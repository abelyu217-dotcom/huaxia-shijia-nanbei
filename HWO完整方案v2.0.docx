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Heading1"/>
      </w:pPr>
      <w:r>
        <w:rPr>
          <w:color w:val="C8102E"/>
        </w:rPr>
        <w:t>🏀 HWO 篮球经理游戏 — 完整方案 v2.0</w:t>
      </w:r>
    </w:p>
    <w:p>
      <w:r>
        <w:rPr>
          <w:b w:val="0"/>
          <w:i w:val="0"/>
          <w:sz w:val="21"/>
        </w:rPr>
        <w:br/>
        <w:t>版本：v2.0（竞品对标版） ｜ 日期：2026-10-02 ｜ 状态：待评审</w:t>
        <w:br/>
      </w:r>
    </w:p>
    <w:p>
      <w:pPr>
        <w:ind w:left="400"/>
        <w:pBdr>
          <w:left w:val="single" w:sz="24" w:space="8" w:color="C8102E"/>
        </w:pBdr>
        <w:shd w:val="clear" w:color="auto" w:fill="FFF5F5"/>
      </w:pPr>
      <w:r>
        <w:rPr>
          <w:b w:val="0"/>
          <w:i w:val="0"/>
          <w:sz w:val="21"/>
        </w:rPr>
        <w:br/>
        <w:t>本方案融合四份输入文件——BasketPulse 测评报告（18 年现役竞品）、RimAttack 测评报告（封测期竞品）、HWO 策划建议书（三款对标版）、BasketPulse 新手攻略（机制细节）——并结合 HWO 当前代码库实际开发进度，给出完整的修订方案。</w:t>
        <w:br/>
      </w:r>
    </w:p>
    <w:p>
      <w:r>
        <w:rPr>
          <w:b/>
          <w:i w:val="0"/>
          <w:sz w:val="21"/>
        </w:rPr>
        <w:t>目录</w:t>
      </w:r>
      <w:r>
        <w:rPr>
          <w:b w:val="0"/>
          <w:i w:val="0"/>
          <w:sz w:val="21"/>
        </w:rPr>
        <w:t>战略定位与竞品对标</w:t>
      </w:r>
      <w:r>
        <w:rPr>
          <w:b w:val="0"/>
          <w:i w:val="0"/>
          <w:sz w:val="21"/>
        </w:rPr>
        <w:t>已有系统能力盘点</w:t>
      </w:r>
      <w:r>
        <w:rPr>
          <w:b w:val="0"/>
          <w:i w:val="0"/>
          <w:sz w:val="21"/>
        </w:rPr>
        <w:t>差距分析：三款横向对比</w:t>
      </w:r>
      <w:r>
        <w:rPr>
          <w:b w:val="0"/>
          <w:i w:val="0"/>
          <w:sz w:val="21"/>
        </w:rPr>
        <w:t>国家化联赛体系（去多世界）</w:t>
      </w:r>
      <w:r>
        <w:rPr>
          <w:b w:val="0"/>
          <w:i w:val="0"/>
          <w:sz w:val="21"/>
        </w:rPr>
        <w:t>赛季日历（63 天制）</w:t>
      </w:r>
      <w:r>
        <w:rPr>
          <w:b w:val="0"/>
          <w:i w:val="0"/>
          <w:sz w:val="21"/>
        </w:rPr>
        <w:t>双季后赛机制</w:t>
      </w:r>
      <w:r>
        <w:rPr>
          <w:b w:val="0"/>
          <w:i w:val="0"/>
          <w:sz w:val="21"/>
        </w:rPr>
        <w:t>信息迷雾系统（已有，需深化）</w:t>
      </w:r>
      <w:r>
        <w:rPr>
          <w:b w:val="0"/>
          <w:i w:val="0"/>
          <w:sz w:val="21"/>
        </w:rPr>
        <w:t>球员属性体系（27 项）</w:t>
      </w:r>
      <w:r>
        <w:rPr>
          <w:b w:val="0"/>
          <w:i w:val="0"/>
          <w:sz w:val="21"/>
        </w:rPr>
        <w:t>家庭背景随机生成</w:t>
      </w:r>
      <w:r>
        <w:rPr>
          <w:b w:val="0"/>
          <w:i w:val="0"/>
          <w:sz w:val="21"/>
        </w:rPr>
        <w:t>球队职员系统</w:t>
      </w:r>
      <w:r>
        <w:rPr>
          <w:b w:val="0"/>
          <w:i w:val="0"/>
          <w:sz w:val="21"/>
        </w:rPr>
        <w:t>经纪人系统</w:t>
      </w:r>
      <w:r>
        <w:rPr>
          <w:b w:val="0"/>
          <w:i w:val="0"/>
          <w:sz w:val="21"/>
        </w:rPr>
        <w:t>球员化身 + 传承机制</w:t>
      </w:r>
      <w:r>
        <w:rPr>
          <w:b w:val="0"/>
          <w:i w:val="0"/>
          <w:sz w:val="21"/>
        </w:rPr>
        <w:t>选秀系统（已有，需完善）</w:t>
      </w:r>
      <w:r>
        <w:rPr>
          <w:b w:val="0"/>
          <w:i w:val="0"/>
          <w:sz w:val="21"/>
        </w:rPr>
        <w:t>交易系统（已有，需配 AI 兜底）</w:t>
      </w:r>
      <w:r>
        <w:rPr>
          <w:b w:val="0"/>
          <w:i w:val="0"/>
          <w:sz w:val="21"/>
        </w:rPr>
        <w:t>财政系统（已有，需补数据模型）</w:t>
      </w:r>
      <w:r>
        <w:rPr>
          <w:b w:val="0"/>
          <w:i w:val="0"/>
          <w:sz w:val="21"/>
        </w:rPr>
        <w:t>Fame / 名人堂 / 传承叙事</w:t>
      </w:r>
      <w:r>
        <w:rPr>
          <w:b w:val="0"/>
          <w:i w:val="0"/>
          <w:sz w:val="21"/>
        </w:rPr>
        <w:t>每日登录奖励 + 注册即得化身</w:t>
      </w:r>
      <w:r>
        <w:rPr>
          <w:b w:val="0"/>
          <w:i w:val="0"/>
          <w:sz w:val="21"/>
        </w:rPr>
        <w:t>联邦治理 + 民选国家队（UGC 路线）</w:t>
      </w:r>
      <w:r>
        <w:rPr>
          <w:b w:val="0"/>
          <w:i w:val="0"/>
          <w:sz w:val="21"/>
        </w:rPr>
        <w:t>球员档案页 + 全局可点击</w:t>
      </w:r>
      <w:r>
        <w:rPr>
          <w:b w:val="0"/>
          <w:i w:val="0"/>
          <w:sz w:val="21"/>
        </w:rPr>
        <w:t>商业化红线</w:t>
      </w:r>
      <w:r>
        <w:rPr>
          <w:b w:val="0"/>
          <w:i w:val="0"/>
          <w:sz w:val="21"/>
        </w:rPr>
        <w:t>公平规则</w:t>
      </w:r>
      <w:r>
        <w:rPr>
          <w:b w:val="0"/>
          <w:i w:val="0"/>
          <w:sz w:val="21"/>
        </w:rPr>
        <w:t>冷启动策略</w:t>
      </w:r>
      <w:r>
        <w:rPr>
          <w:b w:val="0"/>
          <w:i w:val="0"/>
          <w:sz w:val="21"/>
        </w:rPr>
        <w:t>修订路线图</w:t>
      </w:r>
      <w:r>
        <w:rPr>
          <w:b w:val="0"/>
          <w:i w:val="0"/>
          <w:sz w:val="21"/>
        </w:rPr>
        <w:t>验证指标</w:t>
      </w:r>
    </w:p>
    <w:p>
      <w:r>
        <w:t>===================== 1. 战略定位 =====================</w:t>
      </w:r>
    </w:p>
    <w:p>
      <w:pPr>
        <w:pStyle w:val="Heading2"/>
      </w:pPr>
      <w:r>
        <w:rPr>
          <w:color w:val="C8102E"/>
        </w:rPr>
        <w:t>1. 战略定位与竞品对标</w:t>
      </w:r>
    </w:p>
    <w:p>
      <w:pPr>
        <w:pStyle w:val="Heading3"/>
      </w:pPr>
      <w:r>
        <w:t>1.1 一句话结论</w:t>
      </w:r>
    </w:p>
    <w:p>
      <w:pPr>
        <w:ind w:left="400"/>
        <w:pBdr>
          <w:left w:val="single" w:sz="24" w:space="8" w:color="C8102E"/>
        </w:pBdr>
        <w:shd w:val="clear" w:color="auto" w:fill="FFF5F5"/>
      </w:pPr>
      <w:r>
        <w:rPr>
          <w:b w:val="0"/>
          <w:i w:val="0"/>
          <w:sz w:val="21"/>
        </w:rPr>
        <w:br/>
        <w:t xml:space="preserve">HWO v1.1 的主干（27 项属性 + 核心球员 + 分级联赛）与 RimAttack 撞车。必须靠 </w:t>
      </w:r>
      <w:r>
        <w:rPr>
          <w:b/>
          <w:i w:val="0"/>
          <w:sz w:val="21"/>
        </w:rPr>
        <w:t>Avatar 化身</w:t>
      </w:r>
      <w:r>
        <w:rPr>
          <w:b w:val="0"/>
          <w:i w:val="0"/>
          <w:sz w:val="21"/>
        </w:rPr>
        <w:t xml:space="preserve">（玩家即球员）与 </w:t>
      </w:r>
      <w:r>
        <w:rPr>
          <w:b/>
          <w:i w:val="0"/>
          <w:sz w:val="21"/>
        </w:rPr>
        <w:t>三身份职业</w:t>
      </w:r>
      <w:r>
        <w:rPr>
          <w:b w:val="0"/>
          <w:i w:val="0"/>
          <w:sz w:val="21"/>
        </w:rPr>
        <w:t xml:space="preserve">（收缩至 5 个）拉开身位，同时把 BasketPulse 的 </w:t>
      </w:r>
      <w:r>
        <w:rPr>
          <w:b/>
          <w:i w:val="0"/>
          <w:sz w:val="21"/>
        </w:rPr>
        <w:t>63 天赛季节奏</w:t>
      </w:r>
      <w:r>
        <w:rPr>
          <w:b w:val="0"/>
          <w:i w:val="0"/>
          <w:sz w:val="21"/>
        </w:rPr>
        <w:t xml:space="preserve">与 </w:t>
      </w:r>
      <w:r>
        <w:rPr>
          <w:b/>
          <w:i w:val="0"/>
          <w:sz w:val="21"/>
        </w:rPr>
        <w:t>社区治理</w:t>
      </w:r>
      <w:r>
        <w:rPr>
          <w:b w:val="0"/>
          <w:i w:val="0"/>
          <w:sz w:val="21"/>
        </w:rPr>
        <w:t>抄过来。HWO 已有 fog 系统和交易/选秀框架——比策划建议书预估的要好，但缺国家化、职员、传承、财政数据模型和赛季日历。</w:t>
        <w:br/>
      </w:r>
    </w:p>
    <w:p>
      <w:pPr>
        <w:pStyle w:val="Heading3"/>
      </w:pPr>
      <w:r>
        <w:t>1.2 三条战略判断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#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判断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依据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行动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21"/>
              </w:rPr>
              <w:t>撞车警告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RimAttack 同样 27 项属性、同样「核心球员 = 人」、同样分级联赛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靠 Avatar 自创 + 三身份职业 + 中文原生社区差异化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21"/>
              </w:rPr>
              <w:t>最大机制空白 = 信息层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 xml:space="preserve">RimAttack 用 fog 把数值游戏变成信息决策；HWO </w:t>
            </w:r>
            <w:r>
              <w:rPr>
                <w:b/>
                <w:i w:val="0"/>
                <w:color w:val="27AE60"/>
                <w:sz w:val="21"/>
              </w:rPr>
              <w:t>已有 fog.ts</w:t>
            </w:r>
            <w:r>
              <w:rPr>
                <w:b w:val="0"/>
                <w:i w:val="0"/>
                <w:sz w:val="21"/>
              </w:rPr>
              <w:t xml:space="preserve"> 但未全链路接入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把 fog 从「球探模块」提升为「全局信息层」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21"/>
              </w:rPr>
              <w:t>最大规模风险 = 容量写死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BP 美国一国 401 队/15 级；HWO 一国仅 24 队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引入 L3 动态分组，按活跃玩家数自动开/并组</w:t>
            </w:r>
          </w:p>
        </w:tc>
      </w:tr>
    </w:tbl>
    <w:p/>
    <w:p>
      <w:pPr>
        <w:pStyle w:val="Heading3"/>
      </w:pPr>
      <w:r>
        <w:t>1.3 HWO 必须守住的三条护城河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护城河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RimAttack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BasketPulse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HWO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Avatar 化身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Core Player 是系统给的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只给命名权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27AE60"/>
                <w:sz w:val="21"/>
              </w:rPr>
              <w:t>玩家自创（身高/体重/国籍/性格 + 能力点分配），注册首屏即得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三身份职业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无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无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E67E22"/>
                <w:sz w:val="21"/>
              </w:rPr>
              <w:t>收缩至 5 个有 Staff 承接的职业 + 6 个转 UGC 联邦治理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中文原生社区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繁中/台湾市场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社区翻译、不保证质量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27AE60"/>
                <w:sz w:val="21"/>
              </w:rPr>
              <w:t>简中 + 中国本土联赛语境，竞品短期内追不上</w:t>
            </w:r>
          </w:p>
        </w:tc>
      </w:tr>
    </w:tbl>
    <w:p/>
    <w:p>
      <w:pPr>
        <w:pStyle w:val="Heading3"/>
      </w:pPr>
      <w:r>
        <w:t>1.4 从竞品各偷三招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来源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招数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HWO 状态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落地成本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BasketPulse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每日登录随机奖励（每日惊喜）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C8102E"/>
                <w:sz w:val="21"/>
              </w:rPr>
              <w:t>未实现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极低：1 张配置表 + 1 个弹窗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BasketPulse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双轨联赛 + 等级解锁功能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E67E22"/>
                <w:sz w:val="21"/>
              </w:rPr>
              <w:t>有 L1/L2 + 国际冠军杯雏形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低：补等级解锁配置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BasketPulse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联邦 + 民选国家队教练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C8102E"/>
                <w:sz w:val="21"/>
              </w:rPr>
              <w:t>未实现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低：UGC 路线，开发成本近零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RimAttack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fog 信息层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27AE60"/>
                <w:sz w:val="21"/>
              </w:rPr>
              <w:t>已有 fog.ts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中：需全链路接入前端展示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RimAttack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Core Player 传承（Succession）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C8102E"/>
                <w:sz w:val="21"/>
              </w:rPr>
              <w:t>未实现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中：数据沉淀 + 候选比较页面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RimAttack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双季后赛（top16/bottom16）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C8102E"/>
                <w:sz w:val="21"/>
              </w:rPr>
              <w:t>未实现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低：改赛季末排程逻辑</w:t>
            </w:r>
          </w:p>
        </w:tc>
      </w:tr>
    </w:tbl>
    <w:p/>
    <w:p>
      <w:r>
        <w:t>===================== 2. 已有系统能力盘点 =====================</w:t>
      </w:r>
    </w:p>
    <w:p>
      <w:pPr>
        <w:pStyle w:val="Heading2"/>
      </w:pPr>
      <w:r>
        <w:rPr>
          <w:color w:val="C8102E"/>
        </w:rPr>
        <w:t>2. 已有系统能力盘点</w:t>
      </w:r>
    </w:p>
    <w:p>
      <w:pPr>
        <w:shd w:val="clear" w:color="auto" w:fill="D4EDDA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/>
          <w:i w:val="0"/>
          <w:sz w:val="21"/>
        </w:rPr>
        <w:t>关键发现：</w:t>
      </w:r>
      <w:r>
        <w:rPr>
          <w:b w:val="0"/>
          <w:i w:val="0"/>
          <w:sz w:val="21"/>
        </w:rPr>
        <w:t>HWO 代码库已有 fog 系统、交易系统、选秀系统、财务页面——比策划建议书预估的要完善。以下系统不需要从零开发，而是需要深化和完善。</w:t>
        <w:br/>
      </w:r>
    </w:p>
    <w:p>
      <w:pPr>
        <w:pStyle w:val="Heading3"/>
      </w:pPr>
      <w:r>
        <w:t>2.1 已实现（可深化）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系统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代码位置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状态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需要做的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信息迷雾 fog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packages/shared/src/fog.ts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27AE60"/>
                <w:sz w:val="21"/>
              </w:rPr>
              <w:t>✅ applyFog / performPlayerScout / narrowFogValue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前端全链路展示属性区间；非本队球员默认带雾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交易系统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packages/api/src/trade/trade.controller.ts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27AE60"/>
                <w:sz w:val="21"/>
              </w:rPr>
              <w:t>✅ 创建/查询/接受/拒绝/还价/AI决策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补 AI 兜底交易方 + 公平规则校验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选秀系统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packages/api/src/draft/draft.controller.ts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27AE60"/>
                <w:sz w:val="21"/>
              </w:rPr>
              <w:t>✅ 初始化/看板/手动选人/AI自动选秀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补选秀点累积规则 + 试训 + 流言中心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财务页面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packages/web/src/pages/FinancePage.tsx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27AE60"/>
                <w:sz w:val="21"/>
              </w:rPr>
              <w:t>✅ 前端页面存在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补财政数据模型（收入/支出/工资帽结算引擎）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球探系统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packages/api/src/scout/scout.service.ts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27AE60"/>
                <w:sz w:val="21"/>
              </w:rPr>
              <w:t>✅ scoutPlayer / performPlayerScout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接入 fog 全链路 + 每日一次限制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赛季/赛程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packages/api/src/season/season.service.ts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27AE60"/>
                <w:sz w:val="21"/>
              </w:rPr>
              <w:t>✅ 赛季推进 + 升降级逻辑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改为 63 天日历 + 双季后赛 + 国家化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合同系统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packages/api/src/contract/contract.controller.ts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27AE60"/>
                <w:sz w:val="21"/>
              </w:rPr>
              <w:t>✅ 签约/自由球员/续约/裁员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接入经纪人要价 + 市场特质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三身份 API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packages/api/src/identity/identity.controller.ts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27AE60"/>
                <w:sz w:val="21"/>
              </w:rPr>
              <w:t>✅ 创建化身/选职业/转职/技能点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补 5 职业玩法闭环 + Staff 岗位打通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王朝记录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DynastyRecord</w:t>
            </w:r>
            <w:r>
              <w:rPr>
                <w:b w:val="0"/>
                <w:i w:val="0"/>
                <w:sz w:val="21"/>
              </w:rPr>
              <w:t xml:space="preserve"> model + 页面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27AE60"/>
                <w:sz w:val="21"/>
              </w:rPr>
              <w:t>✅ P3 已完成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与 Fame/名人堂融合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关系网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Relationship</w:t>
            </w:r>
            <w:r>
              <w:rPr>
                <w:b w:val="0"/>
                <w:i w:val="0"/>
                <w:sz w:val="21"/>
              </w:rPr>
              <w:t xml:space="preserve"> model + 页面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color w:val="27AE60"/>
                <w:sz w:val="21"/>
              </w:rPr>
              <w:t>✅ P3 已完成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接入球员档案页</w:t>
            </w:r>
          </w:p>
        </w:tc>
      </w:tr>
    </w:tbl>
    <w:p/>
    <w:p>
      <w:pPr>
        <w:pStyle w:val="Heading3"/>
      </w:pPr>
      <w:r>
        <w:t>2.2 未实现（需新建）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系统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严重性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国家化（Country 表）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C8102E"/>
                <w:sz w:val="21"/>
              </w:rPr>
              <w:t>P0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World 模型仍在，需迁移为 Country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63 天赛季日历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C8102E"/>
                <w:sz w:val="21"/>
              </w:rPr>
              <w:t>P0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当前赛季轮次口径矛盾（36~40 轮），需统一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双季后赛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C8102E"/>
                <w:sz w:val="21"/>
              </w:rPr>
              <w:t>P0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前 8 争冠 + 后 4 保级，消除中游死区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球员属性扩展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C8102E"/>
                <w:sz w:val="21"/>
              </w:rPr>
              <w:t>P0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身高/体重/国籍/性格/精神属性/隐藏属性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家庭背景随机生成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E67E22"/>
                <w:sz w:val="21"/>
              </w:rPr>
              <w:t>P1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PlayerFamily 表已存在，但世界生成时未填充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球队职员系统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E67E22"/>
                <w:sz w:val="21"/>
              </w:rPr>
              <w:t>P1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Staff 表不存在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经纪人系统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E67E22"/>
                <w:sz w:val="21"/>
              </w:rPr>
              <w:t>P1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Agent/AgentContract 表不存在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传承机制（Succession）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E67E22"/>
                <w:sz w:val="21"/>
              </w:rPr>
              <w:t>P1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化身退役后的候选比较 + 名人堂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Fame / 队史 / 名人堂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E67E22"/>
                <w:sz w:val="21"/>
              </w:rPr>
              <w:t>P1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纯数据沉淀 + 页面，低成本高留存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每日登录奖励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2980B9"/>
                <w:sz w:val="21"/>
              </w:rPr>
              <w:t>P2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1 张配置表 + 1 个弹窗，DAU 最便宜的钩子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联邦治理（UGC）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2980B9"/>
                <w:sz w:val="21"/>
              </w:rPr>
              <w:t>P2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国家联邦 + 民选国家队教练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球员档案页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E67E22"/>
                <w:sz w:val="21"/>
              </w:rPr>
              <w:t>P1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PlayerProfilePage 不存在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全局可点击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E67E22"/>
                <w:sz w:val="21"/>
              </w:rPr>
              <w:t>P1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EntityLink 组件不存在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财政数据模型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C8102E"/>
                <w:sz w:val="21"/>
              </w:rPr>
              <w:t>P0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前端有页面，后端缺收入/支出/工资帽结算引擎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商业化边界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C8102E"/>
                <w:sz w:val="21"/>
              </w:rPr>
              <w:t>P0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文档完全无商业化章节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公平规则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2980B9"/>
                <w:sz w:val="21"/>
              </w:rPr>
              <w:t>P2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一人一队 + 禁 VPN + 关联队禁止往来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动态联赛规模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C8102E"/>
                <w:sz w:val="21"/>
              </w:rPr>
              <w:t>P0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L3 动态分组，按活跃玩家数自动开/并组</w:t>
            </w:r>
          </w:p>
        </w:tc>
      </w:tr>
    </w:tbl>
    <w:p/>
    <w:p>
      <w:r>
        <w:t>===================== 3. 差距分析 =====================</w:t>
      </w:r>
    </w:p>
    <w:p>
      <w:pPr>
        <w:pStyle w:val="Heading2"/>
      </w:pPr>
      <w:r>
        <w:rPr>
          <w:color w:val="C8102E"/>
        </w:rPr>
        <w:t>3. 差距分析：三款横向对比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对标轴</w:t>
            </w:r>
          </w:p>
        </w:tc>
        <w:tc>
          <w:tcPr>
            <w:tcW w:type="dxa" w:w="1930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BasketPulse（现役 18 年）</w:t>
            </w:r>
          </w:p>
        </w:tc>
        <w:tc>
          <w:tcPr>
            <w:tcW w:type="dxa" w:w="1930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RimAttack（封测）</w:t>
            </w:r>
          </w:p>
        </w:tc>
        <w:tc>
          <w:tcPr>
            <w:tcW w:type="dxa" w:w="1930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HWO 现状</w:t>
            </w:r>
          </w:p>
        </w:tc>
        <w:tc>
          <w:tcPr>
            <w:tcW w:type="dxa" w:w="1930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HWO 需补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规模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美国一国 401 队 / 15 级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封测期，规模未公开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5 国 × 24 队 = 120 队（写死）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L3 动态分组，上限 6 组/国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赛季节奏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63 天 / 每日 1 场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每日批处理（10:00 UTC 结算）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口径矛盾（36~40 轮）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统一 63 天，每日 1 场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球员属性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潜力 1-10 档（极简）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27 项 / 5 组 + fog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27 项（已有 fog.ts）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全链路接入 fog 展示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信息机制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球探每日一次，投入换信息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fog：属性带误差，逐步收敛</w:t>
            </w:r>
          </w:p>
        </w:tc>
        <w:tc>
          <w:tcPr>
            <w:tcW w:type="dxa" w:w="1930"/>
          </w:tcPr>
          <w:p>
            <w:r/>
            <w:r>
              <w:rPr>
                <w:b/>
                <w:i w:val="0"/>
                <w:color w:val="27AE60"/>
                <w:sz w:val="21"/>
              </w:rPr>
              <w:t>fog.ts 已存在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前端展示区间 + 球探收敛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核心球员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注册送 16 岁潜力 10 可命名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Core Player + 传承 + 名人堂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Avatar 化身（玩家自创）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补传承 + 名人堂 + 退役号码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球员获取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4 条：市场/交换/球探/选秀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市场 offer + 选秀</w:t>
            </w:r>
          </w:p>
        </w:tc>
        <w:tc>
          <w:tcPr>
            <w:tcW w:type="dxa" w:w="1930"/>
          </w:tcPr>
          <w:p>
            <w:r/>
            <w:r>
              <w:rPr>
                <w:b/>
                <w:i w:val="0"/>
                <w:color w:val="27AE60"/>
                <w:sz w:val="21"/>
              </w:rPr>
              <w:t>已有交易 + 选秀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补 AI 兜底 + 选秀点累积 + 试训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财政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不能卖球员；门票+赞助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payroll + arena + health</w:t>
            </w:r>
          </w:p>
        </w:tc>
        <w:tc>
          <w:tcPr>
            <w:tcW w:type="dxa" w:w="1930"/>
          </w:tcPr>
          <w:p>
            <w:r/>
            <w:r>
              <w:rPr>
                <w:b/>
                <w:i w:val="0"/>
                <w:color w:val="E67E22"/>
                <w:sz w:val="21"/>
              </w:rPr>
              <w:t>前端有 FinancePage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补后端财政数据模型 + 工资帽引擎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长线叙事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联邦 + 民选国家队 + 4 年龄组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Fame + 队史 + 名人堂 + 退役号码</w:t>
            </w:r>
          </w:p>
        </w:tc>
        <w:tc>
          <w:tcPr>
            <w:tcW w:type="dxa" w:w="1930"/>
          </w:tcPr>
          <w:p>
            <w:r/>
            <w:r>
              <w:rPr>
                <w:b/>
                <w:i w:val="0"/>
                <w:color w:val="C8102E"/>
                <w:sz w:val="21"/>
              </w:rPr>
              <w:t>完全空白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补 Fame + 名人堂 + 联邦治理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商业化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credits，不影响上限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Credits + VIP（卖信息，有争议）</w:t>
            </w:r>
          </w:p>
        </w:tc>
        <w:tc>
          <w:tcPr>
            <w:tcW w:type="dxa" w:w="1930"/>
          </w:tcPr>
          <w:p>
            <w:r/>
            <w:r>
              <w:rPr>
                <w:b/>
                <w:i w:val="0"/>
                <w:color w:val="C8102E"/>
                <w:sz w:val="21"/>
              </w:rPr>
              <w:t>无章节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定边界：只卖效率与外观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公平规则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一人一队 + 禁 VPN + 关联队禁往来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未公开</w:t>
            </w:r>
          </w:p>
        </w:tc>
        <w:tc>
          <w:tcPr>
            <w:tcW w:type="dxa" w:w="1930"/>
          </w:tcPr>
          <w:p>
            <w:r/>
            <w:r>
              <w:rPr>
                <w:b/>
                <w:i w:val="0"/>
                <w:color w:val="C8102E"/>
                <w:sz w:val="21"/>
              </w:rPr>
              <w:t>未涉及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开放交易前必须上线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中文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社区翻译、不保证质量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繁中 / 台湾市场</w:t>
            </w:r>
          </w:p>
        </w:tc>
        <w:tc>
          <w:tcPr>
            <w:tcW w:type="dxa" w:w="1930"/>
          </w:tcPr>
          <w:p>
            <w:r/>
            <w:r>
              <w:rPr>
                <w:b/>
                <w:i w:val="0"/>
                <w:color w:val="27AE60"/>
                <w:sz w:val="21"/>
              </w:rPr>
              <w:t>简中原生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21"/>
              </w:rPr>
              <w:t>天然主场，保持</w:t>
            </w:r>
          </w:p>
        </w:tc>
      </w:tr>
    </w:tbl>
    <w:p/>
    <w:p>
      <w:r>
        <w:t>===================== 4. 国家化联赛体系 =====================</w:t>
      </w:r>
    </w:p>
    <w:p>
      <w:pPr>
        <w:pStyle w:val="Heading2"/>
      </w:pPr>
      <w:r>
        <w:rPr>
          <w:color w:val="C8102E"/>
        </w:rPr>
        <w:t>4. 国家化联赛体系（去多世界）</w:t>
      </w:r>
    </w:p>
    <w:p>
      <w:pPr>
        <w:pStyle w:val="Heading3"/>
      </w:pPr>
      <w:r>
        <w:t>4.1 架构变更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维度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当前（多世界）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重构后（国家化）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世界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多个 World，每世界 16 队，互相隔离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单一全球生态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组织单元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World → Team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Country → League → Team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跨国交易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禁止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允许（受国籍/联赛规则限制）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球员池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按世界隔离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全球统一自由球员池 + 选秀</w:t>
            </w:r>
          </w:p>
        </w:tc>
      </w:tr>
    </w:tbl>
    <w:p/>
    <w:p>
      <w:pPr>
        <w:pStyle w:val="Heading3"/>
      </w:pPr>
      <w:r>
        <w:t>4.2 国家体系（5 国首批）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国家</w:t>
            </w:r>
          </w:p>
        </w:tc>
        <w:tc>
          <w:tcPr>
            <w:tcW w:type="dxa" w:w="120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代码</w:t>
            </w:r>
          </w:p>
        </w:tc>
        <w:tc>
          <w:tcPr>
            <w:tcW w:type="dxa" w:w="120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L1</w:t>
            </w:r>
          </w:p>
        </w:tc>
        <w:tc>
          <w:tcPr>
            <w:tcW w:type="dxa" w:w="120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L2</w:t>
            </w:r>
          </w:p>
        </w:tc>
        <w:tc>
          <w:tcPr>
            <w:tcW w:type="dxa" w:w="120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L3（动态）</w:t>
            </w:r>
          </w:p>
        </w:tc>
        <w:tc>
          <w:tcPr>
            <w:tcW w:type="dxa" w:w="120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青训系数</w:t>
            </w:r>
          </w:p>
        </w:tc>
        <w:tc>
          <w:tcPr>
            <w:tcW w:type="dxa" w:w="120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经济系数</w:t>
            </w:r>
          </w:p>
        </w:tc>
        <w:tc>
          <w:tcPr>
            <w:tcW w:type="dxa" w:w="120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外援限制</w:t>
            </w:r>
          </w:p>
        </w:tc>
      </w:tr>
      <w:tr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中国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CN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1~6 组 × 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1.0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1.0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L1 最多 2 外援同时在场</w:t>
            </w:r>
          </w:p>
        </w:tc>
      </w:tr>
      <w:tr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美国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US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1~6 组 × 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1.2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1.5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无限制</w:t>
            </w:r>
          </w:p>
        </w:tc>
      </w:tr>
      <w:tr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欧洲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EU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1~6 组 × 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1.15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1.2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无限制（欧盟内）</w:t>
            </w:r>
          </w:p>
        </w:tc>
      </w:tr>
      <w:tr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日本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JP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1~6 组 × 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1.05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1.1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L1 最多 1 外援</w:t>
            </w:r>
          </w:p>
        </w:tc>
      </w:tr>
      <w:tr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拉美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LA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1~6 组 × 12 队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0.95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0.8</w:t>
            </w:r>
          </w:p>
        </w:tc>
        <w:tc>
          <w:tcPr>
            <w:tcW w:type="dxa" w:w="1206"/>
          </w:tcPr>
          <w:p>
            <w:r/>
            <w:r>
              <w:rPr>
                <w:b w:val="0"/>
                <w:i w:val="0"/>
                <w:sz w:val="21"/>
              </w:rPr>
              <w:t>无限制</w:t>
            </w:r>
          </w:p>
        </w:tc>
      </w:tr>
    </w:tbl>
    <w:p/>
    <w:p>
      <w:pPr>
        <w:shd w:val="clear" w:color="auto" w:fill="FFF3CD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/>
          <w:i w:val="0"/>
          <w:sz w:val="21"/>
        </w:rPr>
        <w:t>动态联赛规模：</w:t>
      </w:r>
      <w:r>
        <w:rPr>
          <w:b w:val="0"/>
          <w:i w:val="0"/>
          <w:sz w:val="21"/>
        </w:rPr>
        <w:t>冷启动每国先开 L1 + L2 + L3×1 组（共 36 个坑位）。随玩家增长自动开新 L3 组（上限 6 组 = 72 队 + L1/L2 = 96 队/国）。L3 组之间按活跃度合并或拆分。</w:t>
        <w:br/>
      </w:r>
    </w:p>
    <w:p>
      <w:pPr>
        <w:pStyle w:val="Heading3"/>
      </w:pPr>
      <w:r>
        <w:t>4.3 数据模型变更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// 新增</w:t>
        <w:br/>
        <w:t>Country {</w:t>
        <w:br/>
        <w:t xml:space="preserve">  code          String   PK   // CN, US, EU, JP, LA</w:t>
        <w:br/>
        <w:t xml:space="preserve">  name          String</w:t>
        <w:br/>
        <w:t xml:space="preserve">  flag          String?</w:t>
        <w:br/>
        <w:t xml:space="preserve">  youthFactor   Float</w:t>
        <w:br/>
        <w:t xml:space="preserve">  economicFactor Float</w:t>
        <w:br/>
        <w:t xml:space="preserve">  foreignLimit  Int</w:t>
        <w:br/>
        <w:t xml:space="preserve">  salaryCapType String   // hard|soft|fairplay|none</w:t>
        <w:br/>
        <w:t>}</w:t>
        <w:br/>
        <w:br/>
        <w:t>// 修改</w:t>
        <w:br/>
        <w:t>Team {</w:t>
        <w:br/>
        <w:t xml:space="preserve">  // 删除 worldId</w:t>
        <w:br/>
        <w:t xml:space="preserve">  countryId     String   FK → Country  // 新增</w:t>
        <w:br/>
        <w:t>}</w:t>
        <w:br/>
        <w:br/>
        <w:t>League {</w:t>
        <w:br/>
        <w:t xml:space="preserve">  countryId     String?  FK → Country  // 新增（国际联赛为 null）</w:t>
        <w:br/>
        <w:t xml:space="preserve">  tier          Int      // 1=L1, 2=L2, 3=L3</w:t>
        <w:br/>
        <w:t xml:space="preserve">  type          String   // domestic|cup|international</w:t>
        <w:br/>
        <w:t>}</w:t>
        <w:br/>
        <w:br/>
        <w:t>// 废弃</w:t>
        <w:br/>
        <w:t>World  // 迁移后删除</w:t>
        <w:br/>
      </w:r>
    </w:p>
    <w:p>
      <w:pPr>
        <w:pStyle w:val="Heading3"/>
      </w:pPr>
      <w:r>
        <w:t>4.4 迁移策略</w:t>
      </w:r>
    </w:p>
    <w:p>
      <w:pPr>
        <w:pStyle w:val="ListNumber"/>
      </w:pPr>
      <w:r>
        <w:rPr>
          <w:b w:val="0"/>
          <w:i w:val="0"/>
          <w:sz w:val="21"/>
        </w:rPr>
        <w:t>新建 Country 表，插入 5 个初始国家。</w:t>
      </w:r>
    </w:p>
    <w:p>
      <w:pPr>
        <w:pStyle w:val="ListNumber"/>
      </w:pPr>
      <w:r>
        <w:rPr>
          <w:b w:val="0"/>
          <w:i w:val="0"/>
          <w:sz w:val="21"/>
        </w:rPr>
        <w:t>Team 增加 countryId，按现有 worldId 映射到国家。</w:t>
      </w:r>
    </w:p>
    <w:p>
      <w:pPr>
        <w:pStyle w:val="ListNumber"/>
      </w:pPr>
      <w:r>
        <w:rPr>
          <w:b w:val="0"/>
          <w:i w:val="0"/>
          <w:sz w:val="21"/>
        </w:rPr>
        <w:t>验证数据完整性后删除 World 表。</w:t>
      </w:r>
    </w:p>
    <w:p>
      <w:pPr>
        <w:pStyle w:val="ListNumber"/>
      </w:pPr>
      <w:r>
        <w:rPr>
          <w:b w:val="0"/>
          <w:i w:val="0"/>
          <w:sz w:val="21"/>
        </w:rPr>
        <w:t>L3 动态分组逻辑接入赛季初始化。</w:t>
      </w:r>
    </w:p>
    <w:p>
      <w:r>
        <w:t>===================== 5. 赛季日历 =====================</w:t>
      </w:r>
    </w:p>
    <w:p>
      <w:pPr>
        <w:pStyle w:val="Heading2"/>
      </w:pPr>
      <w:r>
        <w:rPr>
          <w:color w:val="C8102E"/>
        </w:rPr>
        <w:t>5. 赛季日历（63 天制）</w:t>
      </w:r>
    </w:p>
    <w:p>
      <w:pPr>
        <w:ind w:left="400"/>
        <w:pBdr>
          <w:left w:val="single" w:sz="24" w:space="8" w:color="C8102E"/>
        </w:pBdr>
        <w:shd w:val="clear" w:color="auto" w:fill="FFF5F5"/>
      </w:pPr>
      <w:r>
        <w:rPr>
          <w:b w:val="0"/>
          <w:i w:val="0"/>
          <w:sz w:val="21"/>
        </w:rPr>
        <w:br/>
        <w:t>对齐 BasketPulse 验证过 18 年的赛季长度：63 天 / 每日 1 场。这是长线留存的教科书节奏。</w:t>
        <w:br/>
      </w:r>
    </w:p>
    <w:p>
      <w:pPr>
        <w:pStyle w:val="Heading3"/>
      </w:pPr>
      <w:r>
        <w:t>5.1 赛季结构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阶段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天数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常规赛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22 天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12 队双循环主客场 = 22 轮，每日 1 场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国内杯赛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穿插 5 天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单败淘汰，占用非联赛日（每周三）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季后赛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9 天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争冠组（前 8）BO3 三轮 + 保级组（后 4）BO3 两轮，并行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国际赛事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10 天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跨国 World League：小组 6 轮 + 淘汰 4 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休赛期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12 天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选秀、自由市场、训练营、合同到期、升降级结算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缓冲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5 天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异常处理与版本维护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21"/>
              </w:rPr>
              <w:t>合计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sz w:val="21"/>
              </w:rPr>
              <w:t>63 天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对齐 BasketPulse 验证过的赛季长度</w:t>
            </w:r>
          </w:p>
        </w:tc>
      </w:tr>
    </w:tbl>
    <w:p/>
    <w:p>
      <w:pPr>
        <w:pStyle w:val="Heading3"/>
      </w:pPr>
      <w:r>
        <w:t>5.2 每日结算时点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每日固定结算（北京时间）：</w:t>
        <w:br/>
        <w:t xml:space="preserve">  12:00 — 比赛结算（模拟全场次比赛）</w:t>
        <w:br/>
        <w:t xml:space="preserve">  12:15 — 状态/体能/伤病更新</w:t>
        <w:br/>
        <w:t xml:space="preserve">  12:30 — 财政日结（薪资/门票/赞助）</w:t>
        <w:br/>
        <w:t xml:space="preserve">  13:00 — 市场报价处理 + 自动球探</w:t>
        <w:br/>
        <w:t xml:space="preserve">  20:00 — 训练执行（每日）</w:t>
        <w:br/>
        <w:t xml:space="preserve">  每周一 20:00 — 周任务：老化 / Fame / 破产检查</w:t>
        <w:br/>
        <w:t xml:space="preserve">  赛季末 — 换季：合同到期 / 新秀毕业 / 升降级 / 名单补齐</w:t>
        <w:br/>
      </w:r>
    </w:p>
    <w:p>
      <w:pPr>
        <w:pStyle w:val="Heading3"/>
      </w:pPr>
      <w:r>
        <w:t>5.3 赛季时间轴（63 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第 X 天</w:t>
            </w:r>
          </w:p>
        </w:tc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事件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赛季开始；自由市场开放；交易开放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老旧/低技能球员决定是否退役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10, 40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青少年球员身高可能增长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22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常规赛结束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23-31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季后赛（争冠组 + 保级组并行）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32-41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国际赛事（World League）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35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自由市场关闭；解雇/交易截止日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36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季末市场开放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42-53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休赛期：选秀、自由市场、训练营、合同到期、升降级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54-58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缓冲期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63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赛季结束；球员转移；季末市场签约正式加盟</w:t>
            </w:r>
          </w:p>
        </w:tc>
      </w:tr>
    </w:tbl>
    <w:p/>
    <w:p>
      <w:r>
        <w:t>===================== 6. 双季后赛 =====================</w:t>
      </w:r>
    </w:p>
    <w:p>
      <w:pPr>
        <w:pStyle w:val="Heading2"/>
      </w:pPr>
      <w:r>
        <w:rPr>
          <w:color w:val="C8102E"/>
        </w:rPr>
        <w:t>6. 双季后赛机制</w:t>
      </w:r>
    </w:p>
    <w:p>
      <w:pPr>
        <w:ind w:left="400"/>
        <w:pBdr>
          <w:left w:val="single" w:sz="24" w:space="8" w:color="C8102E"/>
        </w:pBdr>
        <w:shd w:val="clear" w:color="auto" w:fill="FFF5F5"/>
      </w:pPr>
      <w:r>
        <w:rPr>
          <w:b w:val="0"/>
          <w:i w:val="0"/>
          <w:sz w:val="21"/>
        </w:rPr>
        <w:br/>
        <w:t>学 RimAttack：常规赛后分 top 8 / bottom 4 两组，上游争冠、下游既保级又争更好选秀顺位。直接解决 HWO L1「只有前 8 进季后赛、后 4 无所求」的死区。</w:t>
        <w:br/>
      </w:r>
    </w:p>
    <w:p>
      <w:pPr>
        <w:pStyle w:val="Heading3"/>
      </w:pPr>
      <w:r>
        <w:t>6.1 争冠组（前 8）</w:t>
      </w:r>
    </w:p>
    <w:p>
      <w:pPr>
        <w:pStyle w:val="ListBullet"/>
      </w:pPr>
      <w:r>
        <w:rPr>
          <w:b w:val="0"/>
          <w:i w:val="0"/>
          <w:sz w:val="21"/>
        </w:rPr>
        <w:t>八强 → 四强 → 决赛，BO3（三局两胜）</w:t>
      </w:r>
    </w:p>
    <w:p>
      <w:pPr>
        <w:pStyle w:val="ListBullet"/>
      </w:pPr>
      <w:r>
        <w:rPr>
          <w:b w:val="0"/>
          <w:i w:val="0"/>
          <w:sz w:val="21"/>
        </w:rPr>
        <w:t>冠军：获国际 World League 资格 + 奖金 + 声望</w:t>
      </w:r>
    </w:p>
    <w:p>
      <w:pPr>
        <w:pStyle w:val="ListBullet"/>
      </w:pPr>
      <w:r>
        <w:rPr>
          <w:b w:val="0"/>
          <w:i w:val="0"/>
          <w:sz w:val="21"/>
        </w:rPr>
        <w:t>亚军：获国际 World League 资格</w:t>
      </w:r>
    </w:p>
    <w:p>
      <w:pPr>
        <w:pStyle w:val="Heading3"/>
      </w:pPr>
      <w:r>
        <w:t>6.2 保级组（后 4）</w:t>
      </w:r>
    </w:p>
    <w:p>
      <w:pPr>
        <w:pStyle w:val="ListBullet"/>
      </w:pPr>
      <w:r>
        <w:rPr>
          <w:b w:val="0"/>
          <w:i w:val="0"/>
          <w:sz w:val="21"/>
        </w:rPr>
        <w:t>半决赛 → 决赛，BO3</w:t>
      </w:r>
    </w:p>
    <w:p>
      <w:pPr>
        <w:pStyle w:val="ListBullet"/>
      </w:pPr>
      <w:r>
        <w:rPr>
          <w:b w:val="0"/>
          <w:i w:val="0"/>
          <w:sz w:val="21"/>
        </w:rPr>
        <w:t>保级组最后 2 名：直接降入 L2</w:t>
      </w:r>
    </w:p>
    <w:p>
      <w:pPr>
        <w:pStyle w:val="ListBullet"/>
      </w:pPr>
      <w:r>
        <w:rPr>
          <w:b w:val="0"/>
          <w:i w:val="0"/>
          <w:sz w:val="21"/>
        </w:rPr>
        <w:t>保级组倒数第 3：参加降级附加赛（vs L2 季后赛冠军）</w:t>
      </w:r>
    </w:p>
    <w:p>
      <w:pPr>
        <w:pStyle w:val="ListBullet"/>
      </w:pPr>
      <w:r>
        <w:rPr>
          <w:b/>
          <w:i w:val="0"/>
          <w:sz w:val="21"/>
        </w:rPr>
        <w:t>保级组冠军：获得更好选秀顺位</w:t>
      </w:r>
      <w:r>
        <w:rPr>
          <w:b w:val="0"/>
          <w:i w:val="0"/>
          <w:sz w:val="21"/>
        </w:rPr>
        <w:t>（倒数第 1 → 选秀第 1 顺位，以此类推）</w:t>
      </w:r>
    </w:p>
    <w:p>
      <w:pPr>
        <w:pStyle w:val="Heading3"/>
      </w:pPr>
      <w:r>
        <w:t>6.3 升降级规则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动作</w:t>
            </w:r>
          </w:p>
        </w:tc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规则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L2 → L1 直接升级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L2 常规赛前 2 名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升级附加赛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L2 季后赛冠军 vs L1 保级组倒数第 3，BO3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L1 → L2 直接降级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L1 保级组最后 2 名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降级连锁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声望 -15、预算 -30%、职员士气降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升级连锁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声望 +10、预算 +25%</w:t>
            </w:r>
          </w:p>
        </w:tc>
      </w:tr>
    </w:tbl>
    <w:p/>
    <w:p>
      <w:r>
        <w:t>===================== 7. 信息迷雾系统 =====================</w:t>
      </w:r>
    </w:p>
    <w:p>
      <w:pPr>
        <w:pStyle w:val="Heading2"/>
      </w:pPr>
      <w:r>
        <w:rPr>
          <w:color w:val="C8102E"/>
        </w:rPr>
        <w:t>7. 信息迷雾系统（已有，需深化）</w:t>
      </w:r>
    </w:p>
    <w:p>
      <w:pPr>
        <w:shd w:val="clear" w:color="auto" w:fill="D4EDDA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/>
          <w:i w:val="0"/>
          <w:sz w:val="21"/>
        </w:rPr>
        <w:t>HWO 已有 fog.ts</w:t>
      </w:r>
      <w:r>
        <w:rPr>
          <w:b w:val="0"/>
          <w:i w:val="0"/>
          <w:sz w:val="21"/>
        </w:rPr>
        <w:t>，包含 applyFog / performPlayerScout / performPotentialScout / narrowFogValue / computeFogNarrow。这是 HWO 相对 BasketPulse 的优势——BP 没有信息迷雾，属性全透明。需要做的是：</w:t>
        <w:br/>
      </w:r>
    </w:p>
    <w:p>
      <w:pPr>
        <w:pStyle w:val="Heading3"/>
      </w:pPr>
      <w:r>
        <w:t>7.1 当前 fog 系统能力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函数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位置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applyFog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fog.ts:114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根据是否本队球员、球探报告生成带雾视图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performPlayerScout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fog.ts:218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球探探查球员能力，收窄 fog 误差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performPotentialScout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fog.ts:240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球探探查球员潜力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narrowFogValue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fog.ts:84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更新单个 FogValue，保留最小误差范围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0F0F0"/>
              </w:rPr>
              <w:t>computeFogNarrow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fog.ts:54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计算球探探查的 fog 收窄值（含年龄/等级/递减）</w:t>
            </w:r>
          </w:p>
        </w:tc>
      </w:tr>
    </w:tbl>
    <w:p/>
    <w:p>
      <w:pPr>
        <w:pStyle w:val="Heading3"/>
      </w:pPr>
      <w:r>
        <w:t>7.2 需要深化的部分</w:t>
      </w:r>
    </w:p>
    <w:p>
      <w:pPr>
        <w:pStyle w:val="ListNumber"/>
      </w:pPr>
      <w:r>
        <w:rPr>
          <w:b/>
          <w:i w:val="0"/>
          <w:sz w:val="21"/>
        </w:rPr>
        <w:t>前端全链路展示</w:t>
      </w:r>
      <w:r>
        <w:rPr>
          <w:b w:val="0"/>
          <w:i w:val="0"/>
          <w:sz w:val="21"/>
        </w:rPr>
        <w:t xml:space="preserve">：非本队球员的属性显示为区间（如 </w:t>
      </w:r>
      <w:r>
        <w:rPr>
          <w:rFonts w:ascii="Consolas" w:hAnsi="Consolas"/>
          <w:sz w:val="20"/>
          <w:rFonts w:ascii="Consolas" w:hAnsi="Consolas"/>
          <w:shd w:val="clear" w:color="auto" w:fill="F0F0F0"/>
        </w:rPr>
        <w:t>75~85</w:t>
      </w:r>
      <w:r>
        <w:rPr>
          <w:b w:val="0"/>
          <w:i w:val="0"/>
          <w:sz w:val="21"/>
        </w:rPr>
        <w:t>）而非精确值，所有页面统一接入。</w:t>
      </w:r>
    </w:p>
    <w:p>
      <w:pPr>
        <w:pStyle w:val="ListNumber"/>
      </w:pPr>
      <w:r>
        <w:rPr>
          <w:b/>
          <w:i w:val="0"/>
          <w:sz w:val="21"/>
        </w:rPr>
        <w:t>球探每日一次限制</w:t>
      </w:r>
      <w:r>
        <w:rPr>
          <w:b w:val="0"/>
          <w:i w:val="0"/>
          <w:sz w:val="21"/>
        </w:rPr>
        <w:t>：学 BasketPulse，每天只能派出一名球探。</w:t>
      </w:r>
    </w:p>
    <w:p>
      <w:pPr>
        <w:pStyle w:val="ListNumber"/>
      </w:pPr>
      <w:r>
        <w:rPr>
          <w:b/>
          <w:i w:val="0"/>
          <w:sz w:val="21"/>
        </w:rPr>
        <w:t>球探资金保底</w:t>
      </w:r>
      <w:r>
        <w:rPr>
          <w:b w:val="0"/>
          <w:i w:val="0"/>
          <w:sz w:val="21"/>
        </w:rPr>
        <w:t>：投入越多越容易找到好人才，有保底机制。</w:t>
      </w:r>
    </w:p>
    <w:p>
      <w:pPr>
        <w:pStyle w:val="ListNumber"/>
      </w:pPr>
      <w:r>
        <w:rPr>
          <w:b/>
          <w:i w:val="0"/>
          <w:sz w:val="21"/>
        </w:rPr>
        <w:t>选秀 fog</w:t>
      </w:r>
      <w:r>
        <w:rPr>
          <w:b w:val="0"/>
          <w:i w:val="0"/>
          <w:sz w:val="21"/>
        </w:rPr>
        <w:t>：选秀新秀默认带雾，试训可部分收窄。</w:t>
      </w:r>
    </w:p>
    <w:p>
      <w:pPr>
        <w:pStyle w:val="ListNumber"/>
      </w:pPr>
      <w:r>
        <w:rPr>
          <w:b/>
          <w:i w:val="0"/>
          <w:sz w:val="21"/>
        </w:rPr>
        <w:t>对位收敛</w:t>
      </w:r>
      <w:r>
        <w:rPr>
          <w:b w:val="0"/>
          <w:i w:val="0"/>
          <w:sz w:val="21"/>
        </w:rPr>
        <w:t>：亲自与目标球员对位比赛后，fog 进一步收窄。</w:t>
      </w:r>
    </w:p>
    <w:p>
      <w:pPr>
        <w:pStyle w:val="Heading3"/>
      </w:pPr>
      <w:r>
        <w:t>7.3 fog 数据结构（已有）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FogValue {</w:t>
        <w:br/>
        <w:t xml:space="preserve">  est: number       // 估计值</w:t>
        <w:br/>
        <w:t xml:space="preserve">  range: number     // 误差范围（±range）</w:t>
        <w:br/>
        <w:t>}</w:t>
        <w:br/>
        <w:t>// 属性 75±5 → 显示为 "70~80"</w:t>
        <w:br/>
        <w:t>// 球探探查后 range 逐步缩小</w:t>
        <w:br/>
        <w:t>// 本队球员 range=0（全透明）</w:t>
        <w:br/>
      </w:r>
    </w:p>
    <w:p>
      <w:r>
        <w:t>===================== 8. 球员属性体系 =====================</w:t>
      </w:r>
    </w:p>
    <w:p>
      <w:pPr>
        <w:pStyle w:val="Heading2"/>
      </w:pPr>
      <w:r>
        <w:rPr>
          <w:color w:val="C8102E"/>
        </w:rPr>
        <w:t>8. 球员属性体系（27 项）</w:t>
      </w:r>
    </w:p>
    <w:p>
      <w:pPr>
        <w:pStyle w:val="Heading3"/>
      </w:pPr>
      <w:r>
        <w:t>8.1 属性分组（修正：状态与隐藏不与固定属性并列）</w:t>
      </w:r>
    </w:p>
    <w:p>
      <w:pPr>
        <w:ind w:left="400"/>
        <w:pBdr>
          <w:left w:val="single" w:sz="24" w:space="8" w:color="C8102E"/>
        </w:pBdr>
        <w:shd w:val="clear" w:color="auto" w:fill="FFF5F5"/>
      </w:pPr>
      <w:r>
        <w:rPr>
          <w:b w:val="0"/>
          <w:i w:val="0"/>
          <w:sz w:val="21"/>
        </w:rPr>
        <w:br/>
        <w:t>策划建议书指出：HWO v1.1 把状态 4 项与隐藏 3 项与固定属性并列是不合理的。RimAttack 的 27 项全是固定属性，状态是独立维度。修正：27 项固定属性 + 状态/隐藏作为独立维度。</w:t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类别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项数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属性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身体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speed / strength / jumping / stamina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进攻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close / midRange / threePoint / drive / post / passing / handle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防守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perimeterD / interiorD / steal / block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精神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iq / clutch / loyalty / leadership / workEthic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篮板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offRebound / defRebound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运动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vertical / agility / endurance / wingspan / standingReach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21"/>
              </w:rPr>
              <w:t>固定属性合计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sz w:val="21"/>
              </w:rPr>
              <w:t>27 项</w:t>
            </w:r>
            <w:r>
              <w:rPr>
                <w:b w:val="0"/>
                <w:i w:val="0"/>
                <w:sz w:val="21"/>
              </w:rPr>
              <w:t>（对齐 RimAttack 的 27 项，但分组不同）</w:t>
            </w:r>
          </w:p>
        </w:tc>
        <w:tc>
          <w:tcPr>
            <w:tcW w:type="dxa" w:w="3216"/>
          </w:tcPr>
          <w:p>
            <w:r/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独立维度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项数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状态属性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fatigue / health / mood / form — 动态变化，不纳入 OVR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隐藏属性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injuryTendency / potential / loyaltyGene — 不直接显示</w:t>
            </w:r>
          </w:p>
        </w:tc>
      </w:tr>
    </w:tbl>
    <w:p/>
    <w:p>
      <w:pPr>
        <w:pStyle w:val="Heading3"/>
      </w:pPr>
      <w:r>
        <w:t>8.2 OVR 计算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OVR = Σ(属性权重 × 属性值) / Σ权重</w:t>
        <w:br/>
        <w:t>权重按位置差异化（PG 重传球控球，C 重内线防守篮板）</w:t>
        <w:br/>
        <w:t>OVR 0-99，每 20 分一档（0-39 红 / 40-59 橙 / 60-79 黄 / 80-99 蓝）</w:t>
        <w:br/>
      </w:r>
    </w:p>
    <w:p>
      <w:pPr>
        <w:pStyle w:val="Heading3"/>
      </w:pPr>
      <w:r>
        <w:t>8.3 成长机制</w:t>
      </w:r>
    </w:p>
    <w:p>
      <w:pPr>
        <w:pStyle w:val="ListBullet"/>
      </w:pPr>
      <w:r>
        <w:rPr>
          <w:b/>
          <w:i w:val="0"/>
          <w:sz w:val="21"/>
        </w:rPr>
        <w:t>年龄曲线</w:t>
      </w:r>
      <w:r>
        <w:rPr>
          <w:b w:val="0"/>
          <w:i w:val="0"/>
          <w:sz w:val="21"/>
        </w:rPr>
        <w:t>：身体 18-25 巅峰、30+ 下降；技术 23-28 巅峰；精神只增不减。</w:t>
      </w:r>
    </w:p>
    <w:p>
      <w:pPr>
        <w:pStyle w:val="ListBullet"/>
      </w:pPr>
      <w:r>
        <w:rPr>
          <w:b/>
          <w:i w:val="0"/>
          <w:sz w:val="21"/>
        </w:rPr>
        <w:t>训练</w:t>
      </w:r>
      <w:r>
        <w:rPr>
          <w:b w:val="0"/>
          <w:i w:val="0"/>
          <w:sz w:val="21"/>
        </w:rPr>
        <w:t>：敬业度 + 训练师效率影响每周成长。训练按周设重点（学 RimAttack）。</w:t>
      </w:r>
    </w:p>
    <w:p>
      <w:pPr>
        <w:pStyle w:val="ListBullet"/>
      </w:pPr>
      <w:r>
        <w:rPr>
          <w:b/>
          <w:i w:val="0"/>
          <w:sz w:val="21"/>
        </w:rPr>
        <w:t>比赛经验</w:t>
      </w:r>
      <w:r>
        <w:rPr>
          <w:b w:val="0"/>
          <w:i w:val="0"/>
          <w:sz w:val="21"/>
        </w:rPr>
        <w:t>：出场时间越多，球商/关键球增长越快。</w:t>
      </w:r>
    </w:p>
    <w:p>
      <w:pPr>
        <w:pStyle w:val="ListBullet"/>
      </w:pPr>
      <w:r>
        <w:rPr>
          <w:b/>
          <w:i w:val="0"/>
          <w:sz w:val="21"/>
        </w:rPr>
        <w:t>潜力上限</w:t>
      </w:r>
      <w:r>
        <w:rPr>
          <w:b w:val="0"/>
          <w:i w:val="0"/>
          <w:sz w:val="21"/>
        </w:rPr>
        <w:t>：属性不能超过 potential，potential 由选秀/球探评估（带 fog）。</w:t>
      </w:r>
    </w:p>
    <w:p>
      <w:pPr>
        <w:pStyle w:val="Heading3"/>
      </w:pPr>
      <w:r>
        <w:t>8.4 Player 表扩展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Player {</w:t>
        <w:br/>
        <w:t xml:space="preserve">  // 已有：id, name, number, position, age, abilities, salary, ...</w:t>
        <w:br/>
        <w:t xml:space="preserve">  // 新增</w:t>
        <w:br/>
        <w:t xml:space="preserve">  height: Int            // cm</w:t>
        <w:br/>
        <w:t xml:space="preserve">  weight: Int            // kg</w:t>
        <w:br/>
        <w:t xml:space="preserve">  nationality: String    // CN/US/EU/JP/LA</w:t>
        <w:br/>
        <w:t xml:space="preserve">  hometown: String?</w:t>
        <w:br/>
        <w:t xml:space="preserve">  personality: String    // tough|silent|flamboyant|leader|hardworking</w:t>
        <w:br/>
        <w:t xml:space="preserve">  // 精神属性（从 abilities 中独立或保持在内）</w:t>
        <w:br/>
        <w:t xml:space="preserve">  // 隐藏</w:t>
        <w:br/>
        <w:t xml:space="preserve">  injuryTendency: Int</w:t>
        <w:br/>
        <w:t xml:space="preserve">  potential: Int</w:t>
        <w:br/>
        <w:t xml:space="preserve">  loyaltyGene: Int</w:t>
        <w:br/>
        <w:t xml:space="preserve">  // 状态（动态）</w:t>
        <w:br/>
        <w:t xml:space="preserve">  fatigue: Int</w:t>
        <w:br/>
        <w:t xml:space="preserve">  health: Int</w:t>
        <w:br/>
        <w:t xml:space="preserve">  mood: Int</w:t>
        <w:br/>
        <w:t xml:space="preserve">  form: Float</w:t>
        <w:br/>
        <w:t xml:space="preserve">  // 选秀</w:t>
        <w:br/>
        <w:t xml:space="preserve">  draftYear: Int?</w:t>
        <w:br/>
        <w:t xml:space="preserve">  draftPick: Int?</w:t>
        <w:br/>
        <w:t xml:space="preserve">  draftTeamId: String?</w:t>
        <w:br/>
        <w:t xml:space="preserve">  // 人气</w:t>
        <w:br/>
        <w:t xml:space="preserve">  mediaPopularity: Int</w:t>
        <w:br/>
        <w:t>}</w:t>
        <w:br/>
      </w:r>
    </w:p>
    <w:p>
      <w:r>
        <w:t>===================== 9. 家庭背景 =====================</w:t>
      </w:r>
    </w:p>
    <w:p>
      <w:pPr>
        <w:pStyle w:val="Heading2"/>
      </w:pPr>
      <w:r>
        <w:rPr>
          <w:color w:val="C8102E"/>
        </w:rPr>
        <w:t>9. 家庭背景随机生成</w:t>
      </w:r>
    </w:p>
    <w:p>
      <w:pPr>
        <w:pStyle w:val="Heading3"/>
      </w:pPr>
      <w:r>
        <w:t>9.1 背景类型与概率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背景</w:t>
            </w:r>
          </w:p>
        </w:tc>
        <w:tc>
          <w:tcPr>
            <w:tcW w:type="dxa" w:w="1608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代码</w:t>
            </w:r>
          </w:p>
        </w:tc>
        <w:tc>
          <w:tcPr>
            <w:tcW w:type="dxa" w:w="1608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概率</w:t>
            </w:r>
          </w:p>
        </w:tc>
        <w:tc>
          <w:tcPr>
            <w:tcW w:type="dxa" w:w="1608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属性加成</w:t>
            </w:r>
          </w:p>
        </w:tc>
        <w:tc>
          <w:tcPr>
            <w:tcW w:type="dxa" w:w="1608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性格倾向</w:t>
            </w:r>
          </w:p>
        </w:tc>
        <w:tc>
          <w:tcPr>
            <w:tcW w:type="dxa" w:w="1608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成长影响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体育世家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athlete_family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12%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全属性 +3，潜力 +5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勤奋/领袖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成长 +12%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普通家庭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regular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45%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无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随机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正常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单亲家庭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single_parent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13%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力量 +2，韧性 +3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硬汉/沉默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敬业度 +5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海外背景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overseas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10%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适应力 +5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张扬/沉默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换队适应 +15%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体校出身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sports_school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10%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体能 +3，纪律 +5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勤奋/沉默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训练 +8%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街头出身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streetball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5%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控球 +4，突破 +3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张扬/硬汉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creativity +10%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富裕家庭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wealthy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5%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球商 +3，人气 +10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领袖/张扬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21"/>
              </w:rPr>
              <w:t>媒体曝光 +20%</w:t>
            </w:r>
          </w:p>
        </w:tc>
      </w:tr>
    </w:tbl>
    <w:p/>
    <w:p>
      <w:pPr>
        <w:pStyle w:val="Heading3"/>
      </w:pPr>
      <w:r>
        <w:t>9.2 家庭成员生成算法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function generateFamily(player):</w:t>
        <w:br/>
        <w:t xml:space="preserve">  members = []</w:t>
        <w:br/>
        <w:t xml:space="preserve">  // 父母（90% 双亲，10% 单亲）</w:t>
        <w:br/>
        <w:t xml:space="preserve">  father = { name: randomMaleName(nationality), relation: "father", age: +25~35 }</w:t>
        <w:br/>
        <w:t xml:space="preserve">  mother = { name: randomFemaleName(nationality), relation: "mother", age: +23~33 }</w:t>
        <w:br/>
        <w:t xml:space="preserve">  if background == "single_parent":</w:t>
        <w:br/>
        <w:t xml:space="preserve">    members.push(random([father, mother]))</w:t>
        <w:br/>
        <w:t xml:space="preserve">  else:</w:t>
        <w:br/>
        <w:t xml:space="preserve">    members.push(father, mother)</w:t>
        <w:br/>
        <w:t xml:space="preserve">  // 兄弟姐妹（40% 有 1 个，15% 有 2 个）</w:t>
        <w:br/>
        <w:t xml:space="preserve">  siblingCount = weightedRandom([0:45%, 1:40%, 2:15%])</w:t>
        <w:br/>
        <w:t xml:space="preserve">  // 配偶（28 岁+，60% 已婚）</w:t>
        <w:br/>
        <w:t xml:space="preserve">  if age &gt;= 28 and random() &lt; 0.6:</w:t>
        <w:br/>
        <w:t xml:space="preserve">    members.push(spouse)</w:t>
        <w:br/>
      </w:r>
    </w:p>
    <w:p>
      <w:pPr>
        <w:pStyle w:val="Heading3"/>
      </w:pPr>
      <w:r>
        <w:t>9.3 姓名池（按国籍匹配）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国籍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男名池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女名池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姓氏池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CN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伟、强、磊、军、洋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芳、娜、敏、静、丽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王、李、张、刘、陈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US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James, Michael, David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Mary, Sarah, Emily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Smith, Johnson, Williams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EU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Luca, Marco, Jan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Anna, Maria, Sofia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Müller, Rossi, Dubois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JP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翔太、悠真、大翔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阳菜、凛、结衣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佐藤、铃木、高桥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LA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Carlos, Juan, Miguel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Maria, Ana, Sofia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García, Rodríguez, Martínez</w:t>
            </w:r>
          </w:p>
        </w:tc>
      </w:tr>
    </w:tbl>
    <w:p/>
    <w:p>
      <w:pPr>
        <w:pStyle w:val="Heading3"/>
      </w:pPr>
      <w:r>
        <w:t>9.4 PlayerFamily 数据模型（表已存在，需填充）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PlayerFamily {</w:t>
        <w:br/>
        <w:t xml:space="preserve">  id          String   PK</w:t>
        <w:br/>
        <w:t xml:space="preserve">  playerId    String   FK → Player</w:t>
        <w:br/>
        <w:t xml:space="preserve">  background  String   // 7 种背景类型</w:t>
        <w:br/>
        <w:t xml:space="preserve">  members     Json     // [{ name, relation, age, occupation }]</w:t>
        <w:br/>
        <w:t xml:space="preserve">  story       String?  // 自动生成的家庭故事简介</w:t>
        <w:br/>
        <w:t>}</w:t>
        <w:br/>
        <w:t>// 世界生成时为每名普通球员创建记录</w:t>
        <w:br/>
        <w:t>// 化身：玩家可选（不选则随机）</w:t>
        <w:br/>
      </w:r>
    </w:p>
    <w:p>
      <w:r>
        <w:t>===================== 10. 球队职员系统 =====================</w:t>
      </w:r>
    </w:p>
    <w:p>
      <w:pPr>
        <w:pStyle w:val="Heading2"/>
      </w:pPr>
      <w:r>
        <w:rPr>
          <w:color w:val="C8102E"/>
        </w:rPr>
        <w:t>10. 球队职员系统</w:t>
      </w:r>
    </w:p>
    <w:p>
      <w:pPr>
        <w:pStyle w:val="Heading3"/>
      </w:pPr>
      <w:r>
        <w:t>10.1 岗位定义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岗位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职责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对球队的影响</w:t>
            </w:r>
          </w:p>
        </w:tc>
        <w:tc>
          <w:tcPr>
            <w:tcW w:type="dxa" w:w="2412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对应玩家职业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主教练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战术、轮换、临场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战术执行加成、士气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head_coach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助理教练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专项训练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属性成长 +10~20%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asst_coach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训练师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体能恢复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伤病恢复 +20~40%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trainer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队医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伤病诊治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伤病率 -15~30%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球探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探查球员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fog 收窄效率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scout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经纪人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合同谈判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谈判成功率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agent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数据分析师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对手研究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赛前情报加成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21"/>
              </w:rPr>
              <w:t>—</w:t>
            </w:r>
          </w:p>
        </w:tc>
      </w:tr>
    </w:tbl>
    <w:p/>
    <w:p>
      <w:pPr>
        <w:pStyle w:val="Heading3"/>
      </w:pPr>
      <w:r>
        <w:t>10.2 Staff 表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Staff {</w:t>
        <w:br/>
        <w:t xml:space="preserve">  id              String   PK</w:t>
        <w:br/>
        <w:t xml:space="preserve">  teamId          String?  FK → Team</w:t>
        <w:br/>
        <w:t xml:space="preserve">  role            String   // head_coach|asst_coach|trainer|doctor|scout|agent|analyst</w:t>
        <w:br/>
        <w:t xml:space="preserve">  name            String</w:t>
        <w:br/>
        <w:t xml:space="preserve">  age             Int</w:t>
        <w:br/>
        <w:t xml:space="preserve">  nationality     String</w:t>
        <w:br/>
        <w:t xml:space="preserve">  reputation      Int      // 0-100</w:t>
        <w:br/>
        <w:t xml:space="preserve">  salary          Float</w:t>
        <w:br/>
        <w:t xml:space="preserve">  contractYears   Int</w:t>
        <w:br/>
        <w:t xml:space="preserve">  specialties     Json     // { offense: 80, defense: 70 }</w:t>
        <w:br/>
        <w:t xml:space="preserve">  efficiency      Int      // 0-100</w:t>
        <w:br/>
        <w:t xml:space="preserve">  mood            Int      // 0-100</w:t>
        <w:br/>
        <w:t xml:space="preserve">  isUserControlled Boolean</w:t>
        <w:br/>
        <w:t xml:space="preserve">  professionalId  String?  // FK → Professional（玩家担任时）</w:t>
        <w:br/>
        <w:t>}</w:t>
        <w:br/>
      </w:r>
    </w:p>
    <w:p>
      <w:pPr>
        <w:pStyle w:val="Heading3"/>
      </w:pPr>
      <w:r>
        <w:t>10.3 玩法闭环</w:t>
      </w:r>
    </w:p>
    <w:p>
      <w:pPr>
        <w:pStyle w:val="ListNumber"/>
      </w:pPr>
      <w:r>
        <w:rPr>
          <w:b w:val="0"/>
          <w:i w:val="0"/>
          <w:sz w:val="21"/>
        </w:rPr>
        <w:t>经理雇佣教练组（市场 hiring）</w:t>
      </w:r>
    </w:p>
    <w:p>
      <w:pPr>
        <w:pStyle w:val="ListNumber"/>
      </w:pPr>
      <w:r>
        <w:rPr>
          <w:b w:val="0"/>
          <w:i w:val="0"/>
          <w:sz w:val="21"/>
        </w:rPr>
        <w:t>教练设定战术偏好 → 比赛模拟加成</w:t>
      </w:r>
    </w:p>
    <w:p>
      <w:pPr>
        <w:pStyle w:val="ListNumber"/>
      </w:pPr>
      <w:r>
        <w:rPr>
          <w:b w:val="0"/>
          <w:i w:val="0"/>
          <w:sz w:val="21"/>
        </w:rPr>
        <w:t>训练师/队医后台持续影响球员状态（每轮结算）</w:t>
      </w:r>
    </w:p>
    <w:p>
      <w:pPr>
        <w:pStyle w:val="ListNumber"/>
      </w:pPr>
      <w:r>
        <w:rPr>
          <w:b w:val="0"/>
          <w:i w:val="0"/>
          <w:sz w:val="21"/>
        </w:rPr>
        <w:t>球探派往目标球员 → fog 收窄</w:t>
      </w:r>
    </w:p>
    <w:p>
      <w:pPr>
        <w:pStyle w:val="ListNumber"/>
      </w:pPr>
      <w:r>
        <w:rPr>
          <w:b w:val="0"/>
          <w:i w:val="0"/>
          <w:sz w:val="21"/>
        </w:rPr>
        <w:t>玩家 Professional 身份可应聘球队岗位 → 领薪资 + 积累声望</w:t>
      </w:r>
    </w:p>
    <w:p>
      <w:r>
        <w:t>===================== 11. 经纪人系统 =====================</w:t>
      </w:r>
    </w:p>
    <w:p>
      <w:pPr>
        <w:pStyle w:val="Heading2"/>
      </w:pPr>
      <w:r>
        <w:rPr>
          <w:color w:val="C8102E"/>
        </w:rPr>
        <w:t>11. 经纪人系统</w:t>
      </w:r>
    </w:p>
    <w:p>
      <w:pPr>
        <w:pStyle w:val="Heading3"/>
      </w:pPr>
      <w:r>
        <w:t>11.1 数据模型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Agent {</w:t>
        <w:br/>
        <w:t xml:space="preserve">  id              String   PK</w:t>
        <w:br/>
        <w:t xml:space="preserve">  name            String</w:t>
        <w:br/>
        <w:t xml:space="preserve">  reputation      Int      // 0-100</w:t>
        <w:br/>
        <w:t xml:space="preserve">  commissionRate  Float    // 0.02~0.10</w:t>
        <w:br/>
        <w:t xml:space="preserve">  specialty       String?  // 新秀/巨星/国际球员</w:t>
        <w:br/>
        <w:t xml:space="preserve">  isUserControlled Boolean</w:t>
        <w:br/>
        <w:t xml:space="preserve">  professionalId  String?</w:t>
        <w:br/>
        <w:t>}</w:t>
        <w:br/>
        <w:br/>
        <w:t>AgentContract {</w:t>
        <w:br/>
        <w:t xml:space="preserve">  id          String PK</w:t>
        <w:br/>
        <w:t xml:space="preserve">  agentId     String FK → Agent</w:t>
        <w:br/>
        <w:t xml:space="preserve">  playerId    String FK → Player</w:t>
        <w:br/>
        <w:t xml:space="preserve">  startYear   Int</w:t>
        <w:br/>
        <w:t xml:space="preserve">  endYear     Int</w:t>
        <w:br/>
        <w:t xml:space="preserve">  commissionRate Float</w:t>
        <w:br/>
        <w:t xml:space="preserve">  status      String  // active|expired|terminated</w:t>
        <w:br/>
        <w:t>}</w:t>
        <w:br/>
      </w:r>
    </w:p>
    <w:p>
      <w:pPr>
        <w:pStyle w:val="Heading3"/>
      </w:pPr>
      <w:r>
        <w:t>11.2 玩法</w:t>
      </w:r>
    </w:p>
    <w:p>
      <w:pPr>
        <w:pStyle w:val="ListBullet"/>
      </w:pPr>
      <w:r>
        <w:rPr>
          <w:b w:val="0"/>
          <w:i w:val="0"/>
          <w:sz w:val="21"/>
        </w:rPr>
        <w:t>球员生成时 AI 经纪人按声望自动分配</w:t>
      </w:r>
    </w:p>
    <w:p>
      <w:pPr>
        <w:pStyle w:val="ListBullet"/>
      </w:pPr>
      <w:r>
        <w:rPr>
          <w:b w:val="0"/>
          <w:i w:val="0"/>
          <w:sz w:val="21"/>
        </w:rPr>
        <w:t>经理签约球员时，有经纪人的球员需与经纪人谈判（加价）</w:t>
      </w:r>
    </w:p>
    <w:p>
      <w:pPr>
        <w:pStyle w:val="ListBullet"/>
      </w:pPr>
      <w:r>
        <w:rPr>
          <w:b w:val="0"/>
          <w:i w:val="0"/>
          <w:sz w:val="21"/>
        </w:rPr>
        <w:t>玩家 Professional(agent) 可招揽球员客户，谈判成功抽佣金</w:t>
      </w:r>
    </w:p>
    <w:p>
      <w:pPr>
        <w:pStyle w:val="ListBullet"/>
      </w:pPr>
      <w:r>
        <w:rPr>
          <w:b w:val="0"/>
          <w:i w:val="0"/>
          <w:sz w:val="21"/>
        </w:rPr>
        <w:t>市场特质（学 BasketPulse）：故乡忠诚/追求稳定/爱国者/唯物主义者</w:t>
      </w:r>
    </w:p>
    <w:p>
      <w:r>
        <w:t>===================== 12. 化身 + 传承 =====================</w:t>
      </w:r>
    </w:p>
    <w:p>
      <w:pPr>
        <w:pStyle w:val="Heading2"/>
      </w:pPr>
      <w:r>
        <w:rPr>
          <w:color w:val="C8102E"/>
        </w:rPr>
        <w:t>12. 球员化身 + 传承机制</w:t>
      </w:r>
    </w:p>
    <w:p>
      <w:pPr>
        <w:pStyle w:val="Heading3"/>
      </w:pPr>
      <w:r>
        <w:t>12.1 注册即得化身</w:t>
      </w:r>
    </w:p>
    <w:p>
      <w:pPr>
        <w:ind w:left="400"/>
        <w:pBdr>
          <w:left w:val="single" w:sz="24" w:space="8" w:color="C8102E"/>
        </w:pBdr>
        <w:shd w:val="clear" w:color="auto" w:fill="FFF5F5"/>
      </w:pPr>
      <w:r>
        <w:rPr>
          <w:b w:val="0"/>
          <w:i w:val="0"/>
          <w:sz w:val="21"/>
        </w:rPr>
        <w:br/>
        <w:t>学 BasketPulse：把「你自己的名字会印在这个世界的某个球员身上」做成注册转化点。HWO 的化身系统更强（可定制身高/体重/国籍/性格 + 能力点分配），应当放到</w:t>
      </w:r>
      <w:r>
        <w:rPr>
          <w:b/>
          <w:i w:val="0"/>
          <w:sz w:val="21"/>
        </w:rPr>
        <w:t>注册流程的第一步</w:t>
      </w:r>
      <w:r>
        <w:rPr>
          <w:b w:val="0"/>
          <w:i w:val="0"/>
          <w:sz w:val="21"/>
        </w:rPr>
        <w:t>，而不是二级功能页。</w:t>
        <w:br/>
      </w:r>
    </w:p>
    <w:p>
      <w:pPr>
        <w:pStyle w:val="Heading3"/>
      </w:pPr>
      <w:r>
        <w:t>12.2 化身创建参数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AvatarCreateParams {</w:t>
        <w:br/>
        <w:t xml:space="preserve">  name, position, playStyle,</w:t>
        <w:br/>
        <w:t xml:space="preserve">  height: Int       // cm（范围按位置校验）</w:t>
        <w:br/>
        <w:t xml:space="preserve">  weight: Int       // kg</w:t>
        <w:br/>
        <w:t xml:space="preserve">  nationality: String</w:t>
        <w:br/>
        <w:t xml:space="preserve">  personality: String</w:t>
        <w:br/>
        <w:t xml:space="preserve">  familyBackground: String?  // 不选则随机</w:t>
        <w:br/>
        <w:t xml:space="preserve">  abilityPoints: {          // 17 项固定属性，基础各 30（锁死）</w:t>
        <w:br/>
        <w:t xml:space="preserve">    close: Int, midRange: Int, ...  // + 300 点可自由分配，单项上限 99</w:t>
        <w:br/>
        <w:t xml:space="preserve">  }</w:t>
        <w:br/>
        <w:t>}</w:t>
        <w:br/>
        <w:t>// 状态 4 项与隐藏 3 项：禁止玩家分配或查看</w:t>
        <w:br/>
      </w:r>
    </w:p>
    <w:p>
      <w:pPr>
        <w:pStyle w:val="Heading3"/>
      </w:pPr>
      <w:r>
        <w:t>12.3 传承机制（Succession，学 RimAttack）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阶段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触发条件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系统行为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生涯进行中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化身在役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围绕化身建队，Fame 持续积累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生涯终结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化身退役（年龄/伤病/玩家选择）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系统给出 2~3 名传承候选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传承选择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玩家决策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比较候选的位置/能力/潜力/特质，选择延续风格或转型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退役纪念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传承完成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入名人堂、最有分量者留退役号码</w:t>
            </w:r>
          </w:p>
        </w:tc>
      </w:tr>
    </w:tbl>
    <w:p/>
    <w:p>
      <w:pPr>
        <w:pStyle w:val="Heading3"/>
      </w:pPr>
      <w:r>
        <w:t>12.4 Fame / 队史 / 名人堂</w:t>
      </w:r>
    </w:p>
    <w:p>
      <w:pPr>
        <w:pStyle w:val="ListBullet"/>
      </w:pPr>
      <w:r>
        <w:rPr>
          <w:b/>
          <w:i w:val="0"/>
          <w:sz w:val="21"/>
        </w:rPr>
        <w:t>Fame</w:t>
      </w:r>
      <w:r>
        <w:rPr>
          <w:b w:val="0"/>
          <w:i w:val="0"/>
          <w:sz w:val="21"/>
        </w:rPr>
        <w:t>：记录化身/俱乐部在联盟的可见度与生涯形状（不是强度评分）。</w:t>
      </w:r>
    </w:p>
    <w:p>
      <w:pPr>
        <w:pStyle w:val="ListBullet"/>
      </w:pPr>
      <w:r>
        <w:rPr>
          <w:b/>
          <w:i w:val="0"/>
          <w:sz w:val="21"/>
        </w:rPr>
        <w:t>俱乐部历史页</w:t>
      </w:r>
      <w:r>
        <w:rPr>
          <w:b w:val="0"/>
          <w:i w:val="0"/>
          <w:sz w:val="21"/>
        </w:rPr>
        <w:t>：保存历年赛季、荣誉、名次。</w:t>
      </w:r>
    </w:p>
    <w:p>
      <w:pPr>
        <w:pStyle w:val="ListBullet"/>
      </w:pPr>
      <w:r>
        <w:rPr>
          <w:b/>
          <w:i w:val="0"/>
          <w:sz w:val="21"/>
        </w:rPr>
        <w:t>名人堂</w:t>
      </w:r>
      <w:r>
        <w:rPr>
          <w:b w:val="0"/>
          <w:i w:val="0"/>
          <w:sz w:val="21"/>
        </w:rPr>
        <w:t>：退役化身进入，展示生涯数据与荣誉。</w:t>
      </w:r>
    </w:p>
    <w:p>
      <w:pPr>
        <w:pStyle w:val="ListBullet"/>
      </w:pPr>
      <w:r>
        <w:rPr>
          <w:b/>
          <w:i w:val="0"/>
          <w:sz w:val="21"/>
        </w:rPr>
        <w:t>退役号码</w:t>
      </w:r>
      <w:r>
        <w:rPr>
          <w:b w:val="0"/>
          <w:i w:val="0"/>
          <w:sz w:val="21"/>
        </w:rPr>
        <w:t>：最有分量的化身退役号码悬挂在球馆。</w:t>
      </w:r>
    </w:p>
    <w:p>
      <w:pPr>
        <w:shd w:val="clear" w:color="auto" w:fill="D4EDDA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br/>
        <w:t>这套东西成本极低：几乎不写文本，全靠数据沉淀 + 页面叙事，却把「经营」变成了「传承」。这是 HWO 相对 BasketPulse 唯一能做的情感闭环。</w:t>
        <w:br/>
      </w:r>
    </w:p>
    <w:p>
      <w:r>
        <w:t>===================== 13. 选秀系统 =====================</w:t>
      </w:r>
    </w:p>
    <w:p>
      <w:pPr>
        <w:pStyle w:val="Heading2"/>
      </w:pPr>
      <w:r>
        <w:rPr>
          <w:color w:val="C8102E"/>
        </w:rPr>
        <w:t>13. 选秀系统（已有，需完善）</w:t>
      </w:r>
    </w:p>
    <w:p>
      <w:pPr>
        <w:shd w:val="clear" w:color="auto" w:fill="D4EDDA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br/>
        <w:t xml:space="preserve">HWO 已有 </w:t>
      </w:r>
      <w:r>
        <w:rPr>
          <w:rFonts w:ascii="Consolas" w:hAnsi="Consolas"/>
          <w:sz w:val="20"/>
          <w:rFonts w:ascii="Consolas" w:hAnsi="Consolas"/>
          <w:shd w:val="clear" w:color="auto" w:fill="F0F0F0"/>
        </w:rPr>
        <w:t>DraftPick</w:t>
      </w:r>
      <w:r>
        <w:rPr>
          <w:b w:val="0"/>
          <w:i w:val="0"/>
          <w:sz w:val="21"/>
        </w:rPr>
        <w:t xml:space="preserve"> model + </w:t>
      </w:r>
      <w:r>
        <w:rPr>
          <w:rFonts w:ascii="Consolas" w:hAnsi="Consolas"/>
          <w:sz w:val="20"/>
          <w:rFonts w:ascii="Consolas" w:hAnsi="Consolas"/>
          <w:shd w:val="clear" w:color="auto" w:fill="F0F0F0"/>
        </w:rPr>
        <w:t>draft.controller.ts</w:t>
      </w:r>
      <w:r>
        <w:rPr>
          <w:b w:val="0"/>
          <w:i w:val="0"/>
          <w:sz w:val="21"/>
        </w:rPr>
        <w:t>（初始化/看板/手动选人/AI自动选秀）。需要完善的是：</w:t>
        <w:br/>
      </w:r>
    </w:p>
    <w:p>
      <w:pPr>
        <w:pStyle w:val="Heading3"/>
      </w:pPr>
      <w:r>
        <w:t>13.1 需要补充的部分</w:t>
      </w:r>
    </w:p>
    <w:p>
      <w:pPr>
        <w:pStyle w:val="ListBullet"/>
      </w:pPr>
      <w:r>
        <w:rPr>
          <w:b/>
          <w:i w:val="0"/>
          <w:sz w:val="21"/>
        </w:rPr>
        <w:t>选秀点累积规则</w:t>
      </w:r>
      <w:r>
        <w:rPr>
          <w:b w:val="0"/>
          <w:i w:val="0"/>
          <w:sz w:val="21"/>
        </w:rPr>
        <w:t>：不签约累积选秀点（学 BasketPulse），战绩越差选秀顺位越高。</w:t>
      </w:r>
    </w:p>
    <w:p>
      <w:pPr>
        <w:pStyle w:val="ListBullet"/>
      </w:pPr>
      <w:r>
        <w:rPr>
          <w:b/>
          <w:i w:val="0"/>
          <w:sz w:val="21"/>
        </w:rPr>
        <w:t>试训</w:t>
      </w:r>
      <w:r>
        <w:rPr>
          <w:b w:val="0"/>
          <w:i w:val="0"/>
          <w:sz w:val="21"/>
        </w:rPr>
        <w:t>：选秀前可试训新秀（收窄 fog），消耗球探资源。</w:t>
      </w:r>
    </w:p>
    <w:p>
      <w:pPr>
        <w:pStyle w:val="ListBullet"/>
      </w:pPr>
      <w:r>
        <w:rPr>
          <w:b/>
          <w:i w:val="0"/>
          <w:sz w:val="21"/>
        </w:rPr>
        <w:t>流言中心</w:t>
      </w:r>
      <w:r>
        <w:rPr>
          <w:b w:val="0"/>
          <w:i w:val="0"/>
          <w:sz w:val="21"/>
        </w:rPr>
        <w:t>：新秀情报博弈页面（学 RimAttack），与其他经理博弈。</w:t>
      </w:r>
    </w:p>
    <w:p>
      <w:pPr>
        <w:pStyle w:val="ListBullet"/>
      </w:pPr>
      <w:r>
        <w:rPr>
          <w:b/>
          <w:i w:val="0"/>
          <w:sz w:val="21"/>
        </w:rPr>
        <w:t>选秀球员类型</w:t>
      </w:r>
      <w:r>
        <w:rPr>
          <w:b w:val="0"/>
          <w:i w:val="0"/>
          <w:sz w:val="21"/>
        </w:rPr>
        <w:t>：即战力 / 学生（需篮球学校）/ 潜力股。</w:t>
      </w:r>
    </w:p>
    <w:p>
      <w:pPr>
        <w:pStyle w:val="ListBullet"/>
      </w:pPr>
      <w:r>
        <w:rPr>
          <w:b/>
          <w:i w:val="0"/>
          <w:sz w:val="21"/>
        </w:rPr>
        <w:t>合同</w:t>
      </w:r>
      <w:r>
        <w:rPr>
          <w:b w:val="0"/>
          <w:i w:val="0"/>
          <w:sz w:val="21"/>
        </w:rPr>
        <w:t>：默认 2 年，前 2 年不可交易。</w:t>
      </w:r>
    </w:p>
    <w:p>
      <w:r>
        <w:t>===================== 14. 交易系统 =====================</w:t>
      </w:r>
    </w:p>
    <w:p>
      <w:pPr>
        <w:pStyle w:val="Heading2"/>
      </w:pPr>
      <w:r>
        <w:rPr>
          <w:color w:val="C8102E"/>
        </w:rPr>
        <w:t>14. 交易系统（已有，需配 AI 兜底）</w:t>
      </w:r>
    </w:p>
    <w:p>
      <w:pPr>
        <w:shd w:val="clear" w:color="auto" w:fill="D4EDDA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br/>
        <w:t xml:space="preserve">HWO 已有 </w:t>
      </w:r>
      <w:r>
        <w:rPr>
          <w:rFonts w:ascii="Consolas" w:hAnsi="Consolas"/>
          <w:sz w:val="20"/>
          <w:rFonts w:ascii="Consolas" w:hAnsi="Consolas"/>
          <w:shd w:val="clear" w:color="auto" w:fill="F0F0F0"/>
        </w:rPr>
        <w:t>TradeOffer</w:t>
      </w:r>
      <w:r>
        <w:rPr>
          <w:b w:val="0"/>
          <w:i w:val="0"/>
          <w:sz w:val="21"/>
        </w:rPr>
        <w:t xml:space="preserve"> model + </w:t>
      </w:r>
      <w:r>
        <w:rPr>
          <w:rFonts w:ascii="Consolas" w:hAnsi="Consolas"/>
          <w:sz w:val="20"/>
          <w:rFonts w:ascii="Consolas" w:hAnsi="Consolas"/>
          <w:shd w:val="clear" w:color="auto" w:fill="F0F0F0"/>
        </w:rPr>
        <w:t>trade.controller.ts</w:t>
      </w:r>
      <w:r>
        <w:rPr>
          <w:b w:val="0"/>
          <w:i w:val="0"/>
          <w:sz w:val="21"/>
        </w:rPr>
        <w:t>（创建/查询/接受/拒绝/还价/AI决策）。需要完善的是：</w:t>
        <w:br/>
      </w:r>
    </w:p>
    <w:p>
      <w:pPr>
        <w:pStyle w:val="Heading3"/>
      </w:pPr>
      <w:r>
        <w:t>14.1 需要补充的部分</w:t>
      </w:r>
    </w:p>
    <w:p>
      <w:pPr>
        <w:pStyle w:val="ListBullet"/>
      </w:pPr>
      <w:r>
        <w:rPr>
          <w:b/>
          <w:i w:val="0"/>
          <w:sz w:val="21"/>
        </w:rPr>
        <w:t>AI 兜底交易方</w:t>
      </w:r>
      <w:r>
        <w:rPr>
          <w:b w:val="0"/>
          <w:i w:val="0"/>
          <w:sz w:val="21"/>
        </w:rPr>
        <w:t>：学 BasketPulse 的教训——若新人无人脉，补强极难。HWO 必须配 NPC 球队接盘。</w:t>
      </w:r>
    </w:p>
    <w:p>
      <w:pPr>
        <w:pStyle w:val="ListBullet"/>
      </w:pPr>
      <w:r>
        <w:rPr>
          <w:b/>
          <w:i w:val="0"/>
          <w:sz w:val="21"/>
        </w:rPr>
        <w:t>公平规则校验</w:t>
      </w:r>
      <w:r>
        <w:rPr>
          <w:b w:val="0"/>
          <w:i w:val="0"/>
          <w:sz w:val="21"/>
        </w:rPr>
        <w:t>：关联账号禁止往来、禁止放水交易。</w:t>
      </w:r>
    </w:p>
    <w:p>
      <w:pPr>
        <w:pStyle w:val="ListBullet"/>
      </w:pPr>
      <w:r>
        <w:rPr>
          <w:b/>
          <w:i w:val="0"/>
          <w:sz w:val="21"/>
        </w:rPr>
        <w:t>球员交换为主</w:t>
      </w:r>
      <w:r>
        <w:rPr>
          <w:b w:val="0"/>
          <w:i w:val="0"/>
          <w:sz w:val="21"/>
        </w:rPr>
        <w:t>：不开放现金买卖（避免通胀），以球员交换 + 选秀权交易为主。</w:t>
      </w:r>
    </w:p>
    <w:p>
      <w:pPr>
        <w:pStyle w:val="ListBullet"/>
      </w:pPr>
      <w:r>
        <w:rPr>
          <w:b/>
          <w:i w:val="0"/>
          <w:sz w:val="21"/>
        </w:rPr>
        <w:t>交易截止日</w:t>
      </w:r>
      <w:r>
        <w:rPr>
          <w:b w:val="0"/>
          <w:i w:val="0"/>
          <w:sz w:val="21"/>
        </w:rPr>
        <w:t>：赛季第 35 天后关闭交易。</w:t>
      </w:r>
    </w:p>
    <w:p>
      <w:r>
        <w:t>===================== 15. 财政系统 =====================</w:t>
      </w:r>
    </w:p>
    <w:p>
      <w:pPr>
        <w:pStyle w:val="Heading2"/>
      </w:pPr>
      <w:r>
        <w:rPr>
          <w:color w:val="C8102E"/>
        </w:rPr>
        <w:t>15. 财政系统（已有前端，需补后端）</w:t>
      </w:r>
    </w:p>
    <w:p>
      <w:pPr>
        <w:shd w:val="clear" w:color="auto" w:fill="D4EDDA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br/>
        <w:t xml:space="preserve">HWO 已有 </w:t>
      </w:r>
      <w:r>
        <w:rPr>
          <w:rFonts w:ascii="Consolas" w:hAnsi="Consolas"/>
          <w:sz w:val="20"/>
          <w:rFonts w:ascii="Consolas" w:hAnsi="Consolas"/>
          <w:shd w:val="clear" w:color="auto" w:fill="F0F0F0"/>
        </w:rPr>
        <w:t>FinancePage.tsx</w:t>
      </w:r>
      <w:r>
        <w:rPr>
          <w:b w:val="0"/>
          <w:i w:val="0"/>
          <w:sz w:val="21"/>
        </w:rPr>
        <w:t xml:space="preserve"> 前端页面。需要补的是后端财政数据模型和工资帽结算引擎。</w:t>
        <w:br/>
      </w:r>
    </w:p>
    <w:p>
      <w:pPr>
        <w:pStyle w:val="Heading3"/>
      </w:pPr>
      <w:r>
        <w:t>15.1 财政数据模型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Finance {</w:t>
        <w:br/>
        <w:t xml:space="preserve">  teamId      String   FK → Team</w:t>
        <w:br/>
        <w:t xml:space="preserve">  seasonId     String   FK → Season</w:t>
        <w:br/>
        <w:t xml:space="preserve">  // 收入</w:t>
        <w:br/>
        <w:t xml:space="preserve">  ticketRevenue    Float   // 门票（球场容量 × 上座率 × 票价）</w:t>
        <w:br/>
        <w:t xml:space="preserve">  sponsorRevenue   Float   // 赞助</w:t>
        <w:br/>
        <w:t xml:space="preserve">  broadcastRevenue Float   // 转播</w:t>
        <w:br/>
        <w:t xml:space="preserve">  prizeMoney       Float   // 联赛奖金</w:t>
        <w:br/>
        <w:t xml:space="preserve">  // 支出</w:t>
        <w:br/>
        <w:t xml:space="preserve">  playerSalary     Float   // 球员薪资</w:t>
        <w:br/>
        <w:t xml:space="preserve">  staffSalary      Float   // 职员薪资</w:t>
        <w:br/>
        <w:t xml:space="preserve">  facilityCost     Float   // 设施（球馆租金 + 篮球学校）</w:t>
        <w:br/>
        <w:t xml:space="preserve">  healthCost       Float   // 医疗投入</w:t>
        <w:br/>
        <w:t xml:space="preserve">  scoutCost        Float   // 球探费用</w:t>
        <w:br/>
        <w:t xml:space="preserve">  // 工资帽</w:t>
        <w:br/>
        <w:t xml:space="preserve">  salaryCap        Float   // 工资帽上限（按联赛级别）</w:t>
        <w:br/>
        <w:t xml:space="preserve">  luxuryTax        Float   // 奢侈税（超出部分）</w:t>
        <w:br/>
        <w:t xml:space="preserve">  // 结算</w:t>
        <w:br/>
        <w:t xml:space="preserve">  balance          Float   // 当季结余</w:t>
        <w:br/>
        <w:t>}</w:t>
        <w:br/>
      </w:r>
    </w:p>
    <w:p>
      <w:pPr>
        <w:pStyle w:val="Heading3"/>
      </w:pPr>
      <w:r>
        <w:t>15.2 工资帽规则（按国家）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国家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工资帽类型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CN 中国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软工资帽 + 奢侈税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超帽需缴税，税金分配给低薪球队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US 美国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硬工资帽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不可超帽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EU 欧洲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财政公平法案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亏损上限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JP 日本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软工资帽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超帽罚款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LA 拉美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无工资帽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自由竞争</w:t>
            </w:r>
          </w:p>
        </w:tc>
      </w:tr>
    </w:tbl>
    <w:p/>
    <w:p>
      <w:pPr>
        <w:pStyle w:val="Heading3"/>
      </w:pPr>
      <w:r>
        <w:t>15.3 等级解锁功能（学 BasketPulse）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跨国等级</w:t>
            </w:r>
          </w:p>
        </w:tc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解锁功能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L1（顶级）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全部功能开放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L2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解锁：赞助额度提升、交易等级提升、青训队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L3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基础功能：比赛、训练、自由市场</w:t>
            </w:r>
          </w:p>
        </w:tc>
      </w:tr>
    </w:tbl>
    <w:p/>
    <w:p>
      <w:pPr>
        <w:shd w:val="clear" w:color="auto" w:fill="FFF3CD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/>
          <w:i w:val="0"/>
          <w:sz w:val="21"/>
        </w:rPr>
        <w:t>冷启动调整：</w:t>
      </w:r>
      <w:r>
        <w:rPr>
          <w:b w:val="0"/>
          <w:i w:val="0"/>
          <w:sz w:val="21"/>
        </w:rPr>
        <w:t>学 BP 的教训——别把关键功能全锁在高等级。HWO 必须前 2 个赛季给满核心操作项，否则冷启动期直接流失。</w:t>
        <w:br/>
      </w:r>
    </w:p>
    <w:p>
      <w:r>
        <w:t>===================== 16. Fame/名人堂 =====================</w:t>
      </w:r>
    </w:p>
    <w:p>
      <w:pPr>
        <w:pStyle w:val="Heading2"/>
      </w:pPr>
      <w:r>
        <w:rPr>
          <w:color w:val="C8102E"/>
        </w:rPr>
        <w:t>16. Fame / 名人堂 / 传承叙事</w:t>
      </w:r>
    </w:p>
    <w:p>
      <w:pPr>
        <w:ind w:left="400"/>
        <w:pBdr>
          <w:left w:val="single" w:sz="24" w:space="8" w:color="C8102E"/>
        </w:pBdr>
        <w:shd w:val="clear" w:color="auto" w:fill="FFF5F5"/>
      </w:pPr>
      <w:r>
        <w:rPr>
          <w:b w:val="0"/>
          <w:i w:val="0"/>
          <w:sz w:val="21"/>
        </w:rPr>
        <w:br/>
        <w:t>成本极低、留存极高的设计：纯数据沉淀 + 页面叙事，几乎不写文本，全靠数据积累讲家族史。</w:t>
        <w:br/>
      </w:r>
    </w:p>
    <w:p>
      <w:pPr>
        <w:pStyle w:val="Heading3"/>
      </w:pPr>
      <w:r>
        <w:t>16.1 Fame 系统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Fame {</w:t>
        <w:br/>
        <w:t xml:space="preserve">  playerId    String   FK → Player</w:t>
        <w:br/>
        <w:t xml:space="preserve">  teamId      String   FK → Team</w:t>
        <w:br/>
        <w:t xml:space="preserve">  fameScore   Int      // 综合影响力（不是强度评分）</w:t>
        <w:br/>
        <w:t xml:space="preserve">  milestones  Json     // [{ season, event, description }]</w:t>
        <w:br/>
        <w:t xml:space="preserve">  careerArc   Json     // 生涯形状（选秀→巅峰→退役）</w:t>
        <w:br/>
        <w:t>}</w:t>
        <w:br/>
      </w:r>
    </w:p>
    <w:p>
      <w:pPr>
        <w:pStyle w:val="Heading3"/>
      </w:pPr>
      <w:r>
        <w:t>16.2 名人堂</w:t>
      </w:r>
    </w:p>
    <w:p>
      <w:pPr>
        <w:pStyle w:val="ListBullet"/>
      </w:pPr>
      <w:r>
        <w:rPr>
          <w:b w:val="0"/>
          <w:i w:val="0"/>
          <w:sz w:val="21"/>
        </w:rPr>
        <w:t>退役化身自动入选名人堂</w:t>
      </w:r>
    </w:p>
    <w:p>
      <w:pPr>
        <w:pStyle w:val="ListBullet"/>
      </w:pPr>
      <w:r>
        <w:rPr>
          <w:b w:val="0"/>
          <w:i w:val="0"/>
          <w:sz w:val="21"/>
        </w:rPr>
        <w:t>展示生涯数据、荣誉、赛季回顾</w:t>
      </w:r>
    </w:p>
    <w:p>
      <w:pPr>
        <w:pStyle w:val="ListBullet"/>
      </w:pPr>
      <w:r>
        <w:rPr>
          <w:b w:val="0"/>
          <w:i w:val="0"/>
          <w:sz w:val="21"/>
        </w:rPr>
        <w:t>最有分量者留退役号码（悬挂球馆）</w:t>
      </w:r>
    </w:p>
    <w:p>
      <w:pPr>
        <w:pStyle w:val="Heading3"/>
      </w:pPr>
      <w:r>
        <w:t>16.3 俱乐部历史页</w:t>
      </w:r>
    </w:p>
    <w:p>
      <w:pPr>
        <w:pStyle w:val="ListBullet"/>
      </w:pPr>
      <w:r>
        <w:rPr>
          <w:b w:val="0"/>
          <w:i w:val="0"/>
          <w:sz w:val="21"/>
        </w:rPr>
        <w:t>保存历年赛季名次、荣誉、阵容</w:t>
      </w:r>
    </w:p>
    <w:p>
      <w:pPr>
        <w:pStyle w:val="ListBullet"/>
      </w:pPr>
      <w:r>
        <w:rPr>
          <w:b w:val="0"/>
          <w:i w:val="0"/>
          <w:sz w:val="21"/>
        </w:rPr>
        <w:t>赛季回顾动态（"AROUND THE LEAGUE"式每周更新）</w:t>
      </w:r>
    </w:p>
    <w:p>
      <w:r>
        <w:t>===================== 17. 每日登录奖励 =====================</w:t>
      </w:r>
    </w:p>
    <w:p>
      <w:pPr>
        <w:pStyle w:val="Heading2"/>
      </w:pPr>
      <w:r>
        <w:rPr>
          <w:color w:val="C8102E"/>
        </w:rPr>
        <w:t>17. 每日登录奖励 + 注册即得化身</w:t>
      </w:r>
    </w:p>
    <w:p>
      <w:pPr>
        <w:pStyle w:val="Heading3"/>
      </w:pPr>
      <w:r>
        <w:t>17.1 每日惊喜（学 BasketPulse）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奖励类型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概率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训练点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30%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额外训练加成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球探报告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20%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免费球员分析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赞助谈判次数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15%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额外谈判机会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化身经验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15%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化身成长加速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游戏资金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10%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小额资金奖励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选秀点数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5%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选秀顺位提升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球探折扣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5%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下次球探费用减半</w:t>
            </w:r>
          </w:p>
        </w:tc>
      </w:tr>
    </w:tbl>
    <w:p/>
    <w:p>
      <w:pPr>
        <w:shd w:val="clear" w:color="auto" w:fill="D4EDDA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br/>
        <w:t>开发成本 ≈ 1 张配置表 + 1 个弹窗。是 DAU 最便宜的钩子。</w:t>
        <w:br/>
      </w:r>
    </w:p>
    <w:p>
      <w:pPr>
        <w:pStyle w:val="Heading3"/>
      </w:pPr>
      <w:r>
        <w:t>17.2 注册即得化身</w:t>
      </w:r>
    </w:p>
    <w:p>
      <w:pPr>
        <w:pStyle w:val="ListBullet"/>
      </w:pPr>
      <w:r>
        <w:rPr>
          <w:b w:val="0"/>
          <w:i w:val="0"/>
          <w:sz w:val="21"/>
        </w:rPr>
        <w:t>注册流程第一步：创建化身（身高/体重/国籍/性格 + 能力点分配）</w:t>
      </w:r>
    </w:p>
    <w:p>
      <w:pPr>
        <w:pStyle w:val="ListBullet"/>
      </w:pPr>
      <w:r>
        <w:rPr>
          <w:b w:val="0"/>
          <w:i w:val="0"/>
          <w:sz w:val="21"/>
        </w:rPr>
        <w:t>化身加入玩家球队，16 岁、潜力带雾</w:t>
      </w:r>
    </w:p>
    <w:p>
      <w:pPr>
        <w:pStyle w:val="ListBullet"/>
      </w:pPr>
      <w:r>
        <w:rPr>
          <w:b w:val="0"/>
          <w:i w:val="0"/>
          <w:sz w:val="21"/>
        </w:rPr>
        <w:t>化身是玩家在游戏世界中的"人"</w:t>
      </w:r>
    </w:p>
    <w:p>
      <w:pPr>
        <w:pStyle w:val="ListBullet"/>
      </w:pPr>
      <w:r>
        <w:rPr>
          <w:b w:val="0"/>
          <w:i w:val="0"/>
          <w:sz w:val="21"/>
        </w:rPr>
        <w:t>比 BasketPulse 的"命名权"更强，是注册转化点</w:t>
      </w:r>
    </w:p>
    <w:p>
      <w:r>
        <w:t>===================== 18. 联邦治理 =====================</w:t>
      </w:r>
    </w:p>
    <w:p>
      <w:pPr>
        <w:pStyle w:val="Heading2"/>
      </w:pPr>
      <w:r>
        <w:rPr>
          <w:color w:val="C8102E"/>
        </w:rPr>
        <w:t>18. 联邦治理 + 民选国家队（UGC 路线）</w:t>
      </w:r>
    </w:p>
    <w:p>
      <w:pPr>
        <w:ind w:left="400"/>
        <w:pBdr>
          <w:left w:val="single" w:sz="24" w:space="8" w:color="C8102E"/>
        </w:pBdr>
        <w:shd w:val="clear" w:color="auto" w:fill="FFF5F5"/>
      </w:pPr>
      <w:r>
        <w:rPr>
          <w:b w:val="0"/>
          <w:i w:val="0"/>
          <w:sz w:val="21"/>
        </w:rPr>
        <w:br/>
        <w:t>学 BasketPulse：国家联邦由玩家自治，国家队由社区选出的玩家执教。开发成本接近零，社区粘性极高——比 HWO 计划用系统模拟的 11 种职业划算得多。</w:t>
        <w:br/>
      </w:r>
    </w:p>
    <w:p>
      <w:pPr>
        <w:pStyle w:val="Heading3"/>
      </w:pPr>
      <w:r>
        <w:t>18.1 11 职业收缩方案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保留（有 Staff 承接）</w:t>
            </w:r>
          </w:p>
        </w:tc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转 UGC（联邦治理）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球探 scout</w:t>
            </w:r>
            <w:r>
              <w:rPr>
                <w:b w:val="0"/>
                <w:i w:val="0"/>
                <w:sz w:val="21"/>
              </w:rPr>
              <w:t>助教 asst_coach</w:t>
            </w:r>
            <w:r>
              <w:rPr>
                <w:b w:val="0"/>
                <w:i w:val="0"/>
                <w:sz w:val="21"/>
              </w:rPr>
              <w:t>主帅 head_coach</w:t>
            </w:r>
            <w:r>
              <w:rPr>
                <w:b w:val="0"/>
                <w:i w:val="0"/>
                <w:sz w:val="21"/>
              </w:rPr>
              <w:t>训练师 trainer</w:t>
            </w:r>
            <w:r>
              <w:rPr>
                <w:b w:val="0"/>
                <w:i w:val="0"/>
                <w:sz w:val="21"/>
              </w:rPr>
              <w:t>经纪人 agent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记者 → 社区新闻撰写</w:t>
            </w:r>
            <w:r>
              <w:rPr>
                <w:b w:val="0"/>
                <w:i w:val="0"/>
                <w:sz w:val="21"/>
              </w:rPr>
              <w:t>解说员 → 社区直播解说</w:t>
            </w:r>
            <w:r>
              <w:rPr>
                <w:b w:val="0"/>
                <w:i w:val="0"/>
                <w:sz w:val="21"/>
              </w:rPr>
              <w:t>商人 → 联邦赞助商管理</w:t>
            </w:r>
            <w:r>
              <w:rPr>
                <w:b w:val="0"/>
                <w:i w:val="0"/>
                <w:sz w:val="21"/>
              </w:rPr>
              <w:t>球馆运营 → 联邦活动策划</w:t>
            </w:r>
            <w:r>
              <w:rPr>
                <w:b w:val="0"/>
                <w:i w:val="0"/>
                <w:sz w:val="21"/>
              </w:rPr>
              <w:t>仲裁人 → 联邦纠纷裁决</w:t>
            </w:r>
            <w:r>
              <w:rPr>
                <w:b w:val="0"/>
                <w:i w:val="0"/>
                <w:sz w:val="21"/>
              </w:rPr>
              <w:t>工会代表 → 联邦劳资谈判</w:t>
            </w:r>
          </w:p>
        </w:tc>
      </w:tr>
    </w:tbl>
    <w:p/>
    <w:p>
      <w:pPr>
        <w:pStyle w:val="Heading3"/>
      </w:pPr>
      <w:r>
        <w:t>18.2 联邦结构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Federation {</w:t>
        <w:br/>
        <w:t xml:space="preserve">  countryId    String   FK → Country</w:t>
        <w:br/>
        <w:t xml:space="preserve">  members      Json     // 联邦成员（玩家 ID 列表）</w:t>
        <w:br/>
        <w:t xml:space="preserve">  president    String?  // 联邦主席（玩家选举）</w:t>
        <w:br/>
        <w:t xml:space="preserve">  nationalCoach String?  // 国家队教练（玩家选举）</w:t>
        <w:br/>
        <w:t xml:space="preserve">  ageGroups    Json     // [Men, U21, U18, U16]</w:t>
        <w:br/>
        <w:t xml:space="preserve">  history      Json     // 历届荣誉</w:t>
        <w:br/>
        <w:t>}</w:t>
        <w:br/>
      </w:r>
    </w:p>
    <w:p>
      <w:pPr>
        <w:pStyle w:val="ListBullet"/>
      </w:pPr>
      <w:r>
        <w:rPr>
          <w:b w:val="0"/>
          <w:i w:val="0"/>
          <w:sz w:val="21"/>
        </w:rPr>
        <w:t>每国一个联邦，玩家参与联邦活动可为国家社区贡献</w:t>
      </w:r>
    </w:p>
    <w:p>
      <w:pPr>
        <w:pStyle w:val="ListBullet"/>
      </w:pPr>
      <w:r>
        <w:rPr>
          <w:b w:val="0"/>
          <w:i w:val="0"/>
          <w:sz w:val="21"/>
        </w:rPr>
        <w:t>国家队 4 个年龄组，由社区选出的玩家执教</w:t>
      </w:r>
    </w:p>
    <w:p>
      <w:pPr>
        <w:pStyle w:val="ListBullet"/>
      </w:pPr>
      <w:r>
        <w:rPr>
          <w:b w:val="0"/>
          <w:i w:val="0"/>
          <w:sz w:val="21"/>
        </w:rPr>
        <w:t>争夺世界冠军（每赛季一次国际赛）</w:t>
      </w:r>
    </w:p>
    <w:p>
      <w:pPr>
        <w:pStyle w:val="ListBullet"/>
      </w:pPr>
      <w:r>
        <w:rPr>
          <w:b w:val="0"/>
          <w:i w:val="0"/>
          <w:sz w:val="21"/>
        </w:rPr>
        <w:t>赛后有新闻发布会（社区产出）</w:t>
      </w:r>
    </w:p>
    <w:p>
      <w:r>
        <w:t>===================== 19. 球员档案页 =====================</w:t>
      </w:r>
    </w:p>
    <w:p>
      <w:pPr>
        <w:pStyle w:val="Heading2"/>
      </w:pPr>
      <w:r>
        <w:rPr>
          <w:color w:val="C8102E"/>
        </w:rPr>
        <w:t>19. 球员档案页 + 全局可点击</w:t>
      </w:r>
    </w:p>
    <w:p>
      <w:pPr>
        <w:pStyle w:val="Heading3"/>
      </w:pPr>
      <w:r>
        <w:t>19.1 PlayerProfilePage 结构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/player/:id</w:t>
        <w:br/>
        <w:t>├── 头部：姓名、号码、位置、身高、体重、年龄、国籍、合同</w:t>
        <w:br/>
        <w:t>├── 属性面板（fog：非本队球员显示区间）</w:t>
        <w:br/>
        <w:t>│   ├── 27 项固定属性（雷达图）</w:t>
        <w:br/>
        <w:t>│   ├── 状态属性（疲劳/健康/士气/手感）</w:t>
        <w:br/>
        <w:t>│   └── OVR 分档</w:t>
        <w:br/>
        <w:t>├── 性格标签 + 简介</w:t>
        <w:br/>
        <w:t>├── 家庭背景（来源、成员）</w:t>
        <w:br/>
        <w:t>├── 人际关系（好友、对手、导师）</w:t>
        <w:br/>
        <w:t>├── 生涯数据（历年常规赛/季后赛）</w:t>
        <w:br/>
        <w:t>├── 荣誉墙</w:t>
        <w:br/>
        <w:t>├── 合同历史</w:t>
        <w:br/>
        <w:t>└── Fame / 媒体动态</w:t>
        <w:br/>
      </w:r>
    </w:p>
    <w:p>
      <w:pPr>
        <w:pStyle w:val="Heading3"/>
      </w:pPr>
      <w:r>
        <w:t>19.2 EntityLink 全局可点击</w:t>
      </w:r>
    </w:p>
    <w:p>
      <w:pPr>
        <w:ind w:left="160"/>
        <w:shd w:val="clear" w:color="auto" w:fill="282C34"/>
      </w:pPr>
      <w:r>
        <w:rPr>
          <w:rFonts w:ascii="Consolas" w:hAnsi="Consolas"/>
          <w:color w:val="ABB2BF"/>
          <w:sz w:val="18"/>
          <w:rFonts w:ascii="Consolas" w:hAnsi="Consolas"/>
        </w:rPr>
        <w:br/>
        <w:t>&lt;EntityLink type="player|team|staff|agent|country" id={id}&gt;</w:t>
        <w:br/>
        <w:t xml:space="preserve">  {displayName}</w:t>
        <w:br/>
        <w:t>&lt;/EntityLink&gt;</w:t>
        <w:br/>
      </w:r>
    </w:p>
    <w:p>
      <w:pPr>
        <w:pStyle w:val="ListBullet"/>
      </w:pPr>
      <w:r>
        <w:rPr>
          <w:b w:val="0"/>
          <w:i w:val="0"/>
          <w:sz w:val="21"/>
        </w:rPr>
        <w:t>所有页面中的队名/球员名/职员名替换为 EntityLink</w:t>
      </w:r>
    </w:p>
    <w:p>
      <w:pPr>
        <w:pStyle w:val="ListBullet"/>
      </w:pPr>
      <w:r>
        <w:rPr>
          <w:b w:val="0"/>
          <w:i w:val="0"/>
          <w:sz w:val="21"/>
        </w:rPr>
        <w:t>桌面端：新页面或模态框；移动端：抽屉式弹出</w:t>
      </w:r>
    </w:p>
    <w:p>
      <w:pPr>
        <w:pStyle w:val="ListBullet"/>
      </w:pPr>
      <w:r>
        <w:rPr>
          <w:b w:val="0"/>
          <w:i w:val="0"/>
          <w:sz w:val="21"/>
        </w:rPr>
        <w:t>右键/长按预览卡片（悬浮显示摘要）</w:t>
      </w:r>
    </w:p>
    <w:p>
      <w:r>
        <w:t>===================== 20. 商业化红线 =====================</w:t>
      </w:r>
    </w:p>
    <w:p>
      <w:pPr>
        <w:pStyle w:val="Heading2"/>
      </w:pPr>
      <w:r>
        <w:rPr>
          <w:color w:val="C8102E"/>
        </w:rPr>
        <w:t>20. 商业化红线</w:t>
      </w:r>
    </w:p>
    <w:p>
      <w:pPr>
        <w:shd w:val="clear" w:color="auto" w:fill="F8D7DA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/>
          <w:i w:val="0"/>
          <w:sz w:val="21"/>
        </w:rPr>
        <w:t>判断标准一句话：只卖效率与外观，不卖结果与信息优势。</w:t>
      </w:r>
    </w:p>
    <w:p>
      <w:pPr>
        <w:pStyle w:val="Heading3"/>
      </w:pPr>
      <w:r>
        <w:t>20.1 允许卖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类别</w:t>
            </w:r>
          </w:p>
        </w:tc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具体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外观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球衣 / 队徽 / 球馆皮肤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效率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并行球探槽位、批量操作、数据导出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信息展示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赛程历史、进阶数据面板（不卖去雾）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第二支管理球队席位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多队管理</w:t>
            </w:r>
          </w:p>
        </w:tc>
      </w:tr>
    </w:tbl>
    <w:p/>
    <w:p>
      <w:pPr>
        <w:pStyle w:val="Heading3"/>
      </w:pPr>
      <w:r>
        <w:t>20.2 绝对不卖（三条红线）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红线</w:t>
            </w:r>
          </w:p>
        </w:tc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任何影响球员数值、成长速度、伤病概率的道具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禁止出售任何「去雾 / 精确属性」类道具——RimAttack 的 VIP 正好踩在这条线上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不影响匹配与赛程公平的加速道具（不能买「多打一场」）</w:t>
            </w:r>
          </w:p>
        </w:tc>
      </w:tr>
    </w:tbl>
    <w:p/>
    <w:p>
      <w:r>
        <w:t>===================== 21. 公平规则 =====================</w:t>
      </w:r>
    </w:p>
    <w:p>
      <w:pPr>
        <w:pStyle w:val="Heading2"/>
      </w:pPr>
      <w:r>
        <w:rPr>
          <w:color w:val="C8102E"/>
        </w:rPr>
        <w:t>21. 公平规则</w:t>
      </w:r>
    </w:p>
    <w:p>
      <w:pPr>
        <w:ind w:left="400"/>
        <w:pBdr>
          <w:left w:val="single" w:sz="24" w:space="8" w:color="C8102E"/>
        </w:pBdr>
        <w:shd w:val="clear" w:color="auto" w:fill="FFF5F5"/>
      </w:pPr>
      <w:r>
        <w:rPr>
          <w:b w:val="0"/>
          <w:i w:val="0"/>
          <w:sz w:val="21"/>
        </w:rPr>
        <w:br/>
        <w:t>学 BasketPulse：公平靠规则不靠系统。一人一队、禁 VPN、关联 IP 球队禁止任何往来。HWO 一旦开放交易，这套规则必须同步上线。</w:t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规则</w:t>
            </w:r>
          </w:p>
        </w:tc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一人一队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每个真实玩家只能管理一支球队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禁 VPN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禁止使用 VPN 创建多账号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关联队禁止往来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同 IP / 关联账号的球队禁止交易、租借、故意输球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帮助他人仅限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转账游戏内货币 + 提供咨询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违规处罚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警告 → 交易冻结 → 封号</w:t>
            </w:r>
          </w:p>
        </w:tc>
      </w:tr>
    </w:tbl>
    <w:p/>
    <w:p>
      <w:r>
        <w:t>===================== 22. 冷启动策略 =====================</w:t>
      </w:r>
    </w:p>
    <w:p>
      <w:pPr>
        <w:pStyle w:val="Heading2"/>
      </w:pPr>
      <w:r>
        <w:rPr>
          <w:color w:val="C8102E"/>
        </w:rPr>
        <w:t>22. 冷启动策略</w:t>
      </w:r>
    </w:p>
    <w:p>
      <w:pPr>
        <w:pStyle w:val="Heading3"/>
      </w:pPr>
      <w:r>
        <w:t>22.1 三条风险对冲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风险</w:t>
            </w:r>
          </w:p>
        </w:tc>
        <w:tc>
          <w:tcPr>
            <w:tcW w:type="dxa" w:w="4824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对冲措施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玩家密度不足 → 每日一战变空赛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AI 填充队不少于总席位 60%；联赛规模随活跃玩家数自动收缩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前期空洞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不学 BP 把赞助/薪资/青训锁在高等级；前 2 赛季给满核心操作项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工期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1"/>
              </w:rPr>
              <w:t>P0 与 P1 是生死线，其余可迭代</w:t>
            </w:r>
          </w:p>
        </w:tc>
      </w:tr>
    </w:tbl>
    <w:p/>
    <w:p>
      <w:pPr>
        <w:pStyle w:val="Heading3"/>
      </w:pPr>
      <w:r>
        <w:t>22.2 AI 填充策略</w:t>
      </w:r>
    </w:p>
    <w:p>
      <w:pPr>
        <w:pStyle w:val="ListBullet"/>
      </w:pPr>
      <w:r>
        <w:rPr>
          <w:b w:val="0"/>
          <w:i w:val="0"/>
          <w:sz w:val="21"/>
        </w:rPr>
        <w:t>冷启动每国 L1 + L2 + L3 各开 1 组（36 队/国）</w:t>
      </w:r>
    </w:p>
    <w:p>
      <w:pPr>
        <w:pStyle w:val="ListBullet"/>
      </w:pPr>
      <w:r>
        <w:rPr>
          <w:b w:val="0"/>
          <w:i w:val="0"/>
          <w:sz w:val="21"/>
        </w:rPr>
        <w:t>真实玩家不足 40% 的组，AI 填充至 12 队</w:t>
      </w:r>
    </w:p>
    <w:p>
      <w:pPr>
        <w:pStyle w:val="ListBullet"/>
      </w:pPr>
      <w:r>
        <w:rPr>
          <w:b w:val="0"/>
          <w:i w:val="0"/>
          <w:sz w:val="21"/>
        </w:rPr>
        <w:t>AI 球队有合理战术、轮换、交易行为</w:t>
      </w:r>
    </w:p>
    <w:p>
      <w:pPr>
        <w:pStyle w:val="ListBullet"/>
      </w:pPr>
      <w:r>
        <w:rPr>
          <w:b w:val="0"/>
          <w:i w:val="0"/>
          <w:sz w:val="21"/>
        </w:rPr>
        <w:t>随真实玩家增长，AI 球队逐步被替换</w:t>
      </w:r>
    </w:p>
    <w:p>
      <w:pPr>
        <w:pStyle w:val="ListBullet"/>
      </w:pPr>
      <w:r>
        <w:rPr>
          <w:b w:val="0"/>
          <w:i w:val="0"/>
          <w:sz w:val="21"/>
        </w:rPr>
        <w:t>AI 比例 &gt; 70% 持续 3 赛季 → 自动合并组</w:t>
      </w:r>
    </w:p>
    <w:p>
      <w:r>
        <w:t>===================== 23. 修订路线图 =====================</w:t>
      </w:r>
    </w:p>
    <w:p>
      <w:pPr>
        <w:pStyle w:val="Heading2"/>
      </w:pPr>
      <w:r>
        <w:rPr>
          <w:color w:val="C8102E"/>
        </w:rPr>
        <w:t>23. 修订路线图</w:t>
      </w:r>
    </w:p>
    <w:p>
      <w:pPr>
        <w:shd w:val="clear" w:color="auto" w:fill="FFF3CD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t>P0a — 国家化迁移</w:t>
      </w:r>
      <w:r>
        <w:rPr>
          <w:b/>
          <w:i w:val="0"/>
          <w:color w:val="C8102E"/>
          <w:sz w:val="21"/>
        </w:rPr>
        <w:t>最高</w:t>
      </w:r>
      <w:r>
        <w:rPr>
          <w:b w:val="0"/>
          <w:i w:val="0"/>
          <w:sz w:val="21"/>
        </w:rPr>
        <w:t>Country 表 + Team.countryId</w:t>
      </w:r>
      <w:r>
        <w:rPr>
          <w:b w:val="0"/>
          <w:i w:val="0"/>
          <w:sz w:val="21"/>
        </w:rPr>
        <w:t>World 表迁移：每个 world → 一个 country</w:t>
      </w:r>
      <w:r>
        <w:rPr>
          <w:b w:val="0"/>
          <w:i w:val="0"/>
          <w:sz w:val="21"/>
        </w:rPr>
        <w:t>动态联赛规模（L3 动态分组）</w:t>
      </w:r>
      <w:r>
        <w:rPr>
          <w:b w:val="0"/>
          <w:i w:val="0"/>
          <w:sz w:val="21"/>
        </w:rPr>
        <w:t>玩家资产归属规则</w:t>
      </w:r>
    </w:p>
    <w:p>
      <w:pPr>
        <w:shd w:val="clear" w:color="auto" w:fill="FFF3CD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t>P0b — 联赛与赛程</w:t>
      </w:r>
      <w:r>
        <w:rPr>
          <w:b/>
          <w:i w:val="0"/>
          <w:color w:val="C8102E"/>
          <w:sz w:val="21"/>
        </w:rPr>
        <w:t>最高</w:t>
      </w:r>
      <w:r>
        <w:rPr>
          <w:b w:val="0"/>
          <w:i w:val="0"/>
          <w:sz w:val="21"/>
        </w:rPr>
        <w:t>63 天赛季日历（统一口径）</w:t>
      </w:r>
      <w:r>
        <w:rPr>
          <w:b w:val="0"/>
          <w:i w:val="0"/>
          <w:sz w:val="21"/>
        </w:rPr>
        <w:t>双季后赛（争冠组 + 保级组）</w:t>
      </w:r>
      <w:r>
        <w:rPr>
          <w:b w:val="0"/>
          <w:i w:val="0"/>
          <w:sz w:val="21"/>
        </w:rPr>
        <w:t>升降级参数化（默认规则 + 各国覆盖）</w:t>
      </w:r>
      <w:r>
        <w:rPr>
          <w:b w:val="0"/>
          <w:i w:val="0"/>
          <w:sz w:val="21"/>
        </w:rPr>
        <w:t>每日结算时点固定并公开</w:t>
      </w:r>
    </w:p>
    <w:p>
      <w:pPr>
        <w:shd w:val="clear" w:color="auto" w:fill="FFF3CD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t>P0c — 球员与财政</w:t>
      </w:r>
      <w:r>
        <w:rPr>
          <w:b/>
          <w:i w:val="0"/>
          <w:color w:val="C8102E"/>
          <w:sz w:val="21"/>
        </w:rPr>
        <w:t>最高</w:t>
      </w:r>
      <w:r>
        <w:rPr>
          <w:b w:val="0"/>
          <w:i w:val="0"/>
          <w:sz w:val="21"/>
        </w:rPr>
        <w:t>Player 表扩展属性（身高/体重/国籍/性格/精神/隐藏/状态）</w:t>
      </w:r>
      <w:r>
        <w:rPr>
          <w:b w:val="0"/>
          <w:i w:val="0"/>
          <w:sz w:val="21"/>
        </w:rPr>
        <w:t>家庭背景随机生成（世界生成时填充 PlayerFamily）</w:t>
      </w:r>
      <w:r>
        <w:rPr>
          <w:b w:val="0"/>
          <w:i w:val="0"/>
          <w:sz w:val="21"/>
        </w:rPr>
        <w:t>财政数据模型（收入/支出/工资帽结算引擎）</w:t>
      </w:r>
      <w:r>
        <w:rPr>
          <w:b w:val="0"/>
          <w:i w:val="0"/>
          <w:sz w:val="21"/>
        </w:rPr>
        <w:t>商业化边界写入文档</w:t>
      </w:r>
    </w:p>
    <w:p>
      <w:pPr>
        <w:shd w:val="clear" w:color="auto" w:fill="FFF3CD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t>P1 — 人物信息体系 + 留存钩子</w:t>
      </w:r>
      <w:r>
        <w:rPr>
          <w:b/>
          <w:i w:val="0"/>
          <w:color w:val="E67E22"/>
          <w:sz w:val="21"/>
        </w:rPr>
        <w:t>高</w:t>
      </w:r>
      <w:r>
        <w:rPr>
          <w:b w:val="0"/>
          <w:i w:val="0"/>
          <w:sz w:val="21"/>
        </w:rPr>
        <w:t>PlayerProfilePage 球员档案详情页</w:t>
      </w:r>
      <w:r>
        <w:rPr>
          <w:b w:val="0"/>
          <w:i w:val="0"/>
          <w:sz w:val="21"/>
        </w:rPr>
        <w:t>EntityLink 全局可点击组件 + 全页面替换</w:t>
      </w:r>
      <w:r>
        <w:rPr>
          <w:b w:val="0"/>
          <w:i w:val="0"/>
          <w:sz w:val="21"/>
        </w:rPr>
        <w:t>CorePlayersPage 改为化身列表</w:t>
      </w:r>
      <w:r>
        <w:rPr>
          <w:b/>
          <w:i w:val="0"/>
          <w:sz w:val="21"/>
        </w:rPr>
        <w:t>fog 全链路接入前端</w:t>
      </w:r>
      <w:r>
        <w:rPr>
          <w:b w:val="0"/>
          <w:i w:val="0"/>
          <w:sz w:val="21"/>
        </w:rPr>
        <w:t>（非本队球员显示区间）</w:t>
      </w:r>
      <w:r>
        <w:rPr>
          <w:b w:val="0"/>
          <w:i w:val="0"/>
          <w:sz w:val="21"/>
        </w:rPr>
        <w:t>Fame / 队史 / 名人堂 / 退役号码</w:t>
      </w:r>
      <w:r>
        <w:rPr>
          <w:b w:val="0"/>
          <w:i w:val="0"/>
          <w:sz w:val="21"/>
        </w:rPr>
        <w:t>每日登录奖励（1 张配置表 + 1 个弹窗）</w:t>
      </w:r>
      <w:r>
        <w:rPr>
          <w:b w:val="0"/>
          <w:i w:val="0"/>
          <w:sz w:val="21"/>
        </w:rPr>
        <w:t>注册即得化身（创建流程第一步）</w:t>
      </w:r>
    </w:p>
    <w:p>
      <w:pPr>
        <w:shd w:val="clear" w:color="auto" w:fill="FFF3CD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t>P2 — 职员 + 选秀完善 + 交易完善</w:t>
      </w:r>
      <w:r>
        <w:rPr>
          <w:b/>
          <w:i w:val="0"/>
          <w:color w:val="E67E22"/>
          <w:sz w:val="21"/>
        </w:rPr>
        <w:t>高</w:t>
      </w:r>
      <w:r>
        <w:rPr>
          <w:b w:val="0"/>
          <w:i w:val="0"/>
          <w:sz w:val="21"/>
        </w:rPr>
        <w:t>Staff 表 + CRUD + 雇佣/解雇</w:t>
      </w:r>
      <w:r>
        <w:rPr>
          <w:b w:val="0"/>
          <w:i w:val="0"/>
          <w:sz w:val="21"/>
        </w:rPr>
        <w:t>教练/训练师/队医效果接入训练与比赛模拟</w:t>
      </w:r>
      <w:r>
        <w:rPr>
          <w:b w:val="0"/>
          <w:i w:val="0"/>
          <w:sz w:val="21"/>
        </w:rPr>
        <w:t>选秀补：选秀点累积 + 试训 + 流言中心</w:t>
      </w:r>
      <w:r>
        <w:rPr>
          <w:b w:val="0"/>
          <w:i w:val="0"/>
          <w:sz w:val="21"/>
        </w:rPr>
        <w:t>交易补：AI 兜底交易方 + 公平规则校验</w:t>
      </w:r>
      <w:r>
        <w:rPr>
          <w:b w:val="0"/>
          <w:i w:val="0"/>
          <w:sz w:val="21"/>
        </w:rPr>
        <w:t>传承机制（Succession）：化身退役 → 候选比较 → 名人堂</w:t>
      </w:r>
    </w:p>
    <w:p>
      <w:pPr>
        <w:shd w:val="clear" w:color="auto" w:fill="FFF3CD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t>P3 — 经纪人系统</w:t>
      </w:r>
      <w:r>
        <w:rPr>
          <w:b/>
          <w:i w:val="0"/>
          <w:color w:val="2980B9"/>
          <w:sz w:val="21"/>
        </w:rPr>
        <w:t>中</w:t>
      </w:r>
      <w:r>
        <w:rPr>
          <w:b w:val="0"/>
          <w:i w:val="0"/>
          <w:sz w:val="21"/>
        </w:rPr>
        <w:t>Agent + AgentContract 表</w:t>
      </w:r>
      <w:r>
        <w:rPr>
          <w:b w:val="0"/>
          <w:i w:val="0"/>
          <w:sz w:val="21"/>
        </w:rPr>
        <w:t>球员自动分配经纪人</w:t>
      </w:r>
      <w:r>
        <w:rPr>
          <w:b w:val="0"/>
          <w:i w:val="0"/>
          <w:sz w:val="21"/>
        </w:rPr>
        <w:t>合同谈判接入经纪人要价 + 市场特质</w:t>
      </w:r>
      <w:r>
        <w:rPr>
          <w:b w:val="0"/>
          <w:i w:val="0"/>
          <w:sz w:val="21"/>
        </w:rPr>
        <w:t>玩家 agent 职业招揽客户</w:t>
      </w:r>
    </w:p>
    <w:p>
      <w:pPr>
        <w:shd w:val="clear" w:color="auto" w:fill="FFF3CD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t>P4 — 第三身份（收缩至 5 + UGC）</w:t>
      </w:r>
      <w:r>
        <w:rPr>
          <w:b/>
          <w:i w:val="0"/>
          <w:color w:val="2980B9"/>
          <w:sz w:val="21"/>
        </w:rPr>
        <w:t>中</w:t>
      </w:r>
      <w:r>
        <w:rPr>
          <w:b w:val="0"/>
          <w:i w:val="0"/>
          <w:sz w:val="21"/>
        </w:rPr>
        <w:t>5 个有 Staff 承接的职业玩法闭环（球探/助教/主帅/训练师/经纪人）</w:t>
      </w:r>
      <w:r>
        <w:rPr>
          <w:b w:val="0"/>
          <w:i w:val="0"/>
          <w:sz w:val="21"/>
        </w:rPr>
        <w:t>身份 → Staff 岗位雇佣打通</w:t>
      </w:r>
      <w:r>
        <w:rPr>
          <w:b w:val="0"/>
          <w:i w:val="0"/>
          <w:sz w:val="21"/>
        </w:rPr>
        <w:t>6 个 UGC 职业 → 联邦治理 + 民选国家队教练</w:t>
      </w:r>
    </w:p>
    <w:p>
      <w:pPr>
        <w:shd w:val="clear" w:color="auto" w:fill="FFF3CD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t>P5 — 化身创建扩充</w:t>
      </w:r>
      <w:r>
        <w:rPr>
          <w:b/>
          <w:i w:val="0"/>
          <w:color w:val="2980B9"/>
          <w:sz w:val="21"/>
        </w:rPr>
        <w:t>中</w:t>
      </w:r>
      <w:r>
        <w:rPr>
          <w:b w:val="0"/>
          <w:i w:val="0"/>
          <w:sz w:val="21"/>
        </w:rPr>
        <w:t>创建页：身高/体重/国籍/性格</w:t>
      </w:r>
      <w:r>
        <w:rPr>
          <w:b w:val="0"/>
          <w:i w:val="0"/>
          <w:sz w:val="21"/>
        </w:rPr>
        <w:t>能力点分配（17 项基础 30 锁死 + 300 点自由分配）</w:t>
      </w:r>
      <w:r>
        <w:rPr>
          <w:b w:val="0"/>
          <w:i w:val="0"/>
          <w:sz w:val="21"/>
        </w:rPr>
        <w:t>性格 → 属性倾向生效</w:t>
      </w:r>
    </w:p>
    <w:p>
      <w:pPr>
        <w:shd w:val="clear" w:color="auto" w:fill="FFF3CD"/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ind w:left="120"/>
      </w:pPr>
      <w:r>
        <w:rPr>
          <w:b w:val="0"/>
          <w:i w:val="0"/>
          <w:sz w:val="21"/>
        </w:rPr>
        <w:t>P6 — 跨国 World League</w:t>
      </w:r>
      <w:r>
        <w:rPr>
          <w:b/>
          <w:i w:val="0"/>
          <w:color w:val="666666"/>
          <w:sz w:val="21"/>
        </w:rPr>
        <w:t>低</w:t>
      </w:r>
      <w:r>
        <w:rPr>
          <w:b w:val="0"/>
          <w:i w:val="0"/>
          <w:sz w:val="21"/>
        </w:rPr>
        <w:t>金字塔分组替代一次性 32 队杯赛</w:t>
      </w:r>
      <w:r>
        <w:rPr>
          <w:b w:val="0"/>
          <w:i w:val="0"/>
          <w:sz w:val="21"/>
        </w:rPr>
        <w:t>每档 16 队 × N 组，与国内联赛并行</w:t>
      </w:r>
      <w:r>
        <w:rPr>
          <w:b w:val="0"/>
          <w:i w:val="0"/>
          <w:sz w:val="21"/>
        </w:rPr>
        <w:t>长期承载量远高于一次性杯赛</w:t>
      </w:r>
    </w:p>
    <w:p>
      <w:r>
        <w:t>===================== 24. 验证指标 =====================</w:t>
      </w:r>
    </w:p>
    <w:p>
      <w:pPr>
        <w:pStyle w:val="Heading2"/>
      </w:pPr>
      <w:r>
        <w:rPr>
          <w:color w:val="C8102E"/>
        </w:rPr>
        <w:t>24. 验证指标</w:t>
      </w:r>
    </w:p>
    <w:p>
      <w:pPr>
        <w:pStyle w:val="Heading3"/>
      </w:pPr>
      <w:r>
        <w:t>24.1 上线后盯的四个数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指标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目标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次日留存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基准留存指标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7 日留存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周留存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30 日留存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月留存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每日登录率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&gt; 50%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DAU/MAU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赛季完成率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&gt; 60%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开赛到赛季末的留存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每队日均决策次数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≥ 3 次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战术/训练/交易/球探</w:t>
            </w:r>
          </w:p>
        </w:tc>
      </w:tr>
    </w:tbl>
    <w:p/>
    <w:p>
      <w:pPr>
        <w:pStyle w:val="Heading3"/>
      </w:pPr>
      <w:r>
        <w:t>24.2 生态健康度先行指标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指标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健康</w:t>
            </w:r>
          </w:p>
        </w:tc>
        <w:tc>
          <w:tcPr>
            <w:tcW w:type="dxa" w:w="3216"/>
            <w:shd w:val="clear" w:color="auto" w:fill="F5F5F5"/>
          </w:tcPr>
          <w:p>
            <w:r>
              <w:rPr>
                <w:b/>
              </w:rPr>
            </w:r>
            <w:r>
              <w:rPr>
                <w:b/>
                <w:i w:val="0"/>
                <w:sz w:val="21"/>
              </w:rPr>
              <w:t>不健康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市场成交率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&gt; 20%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&lt; 20% → 玩家密度不够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AI 填充比例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&lt; 70%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1"/>
              </w:rPr>
              <w:t>&gt; 70% → 真实生态没起来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b w:val="0"/>
          <w:i w:val="0"/>
          <w:sz w:val="21"/>
        </w:rPr>
        <w:br/>
        <w:t xml:space="preserve">  HWO 篮球经理游戏 · 完整方案 v2.0（竞品对标版） · 2026-10-02</w:t>
      </w:r>
      <w:r>
        <w:br/>
      </w:r>
      <w:r>
        <w:rPr>
          <w:b w:val="0"/>
          <w:i w:val="0"/>
          <w:sz w:val="21"/>
        </w:rPr>
        <w:br/>
        <w:t xml:space="preserve">  融合输入：BasketPulse 测评报告 ｜ RimAttack 测评报告 ｜ HWO 策划建议书（三款对标版） ｜ BasketPulse 新手攻略</w:t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