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b/>
          <w:color w:val="C8102E"/>
          <w:sz w:val="52"/>
        </w:rPr>
        <w:t>🏀 HWO 篮球经理游戏</w:t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系统重构策划文档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版本：v1.1  ｜  日期：2026-10-02  ｜  状态：待评审</w:t>
      </w:r>
    </w:p>
    <w:p/>
    <w:p>
      <w:pPr>
        <w:ind w:left="432"/>
      </w:pPr>
      <w:r>
        <w:rPr>
          <w:rFonts w:ascii="微软雅黑" w:hAnsi="微软雅黑" w:eastAsia="微软雅黑"/>
          <w:b w:val="0"/>
          <w:color w:val="646464"/>
          <w:sz w:val="21"/>
        </w:rPr>
        <w:t>本文档基于当前代码库的全面调研，针对玩家提出的 10 项系统问题，给出从数据模型到接口、从玩法闭环到 UI 的完整重构方案。目标是将 HWO 打造成成熟的多人在线篮球经理游戏。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目录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1. 概述与设计目标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2. 全局架构：去多世界 → 国家化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3. 联赛系统：国际 32 / 国内 12 + 升降级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4. 球队职员系统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5. 经纪人系统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6. 第三身份职业玩法闭环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7. 核心球员定义修正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8. 球员化身创建扩充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9. 普通球员家庭背景随机生成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10. 球员个人信息页与完整属性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11. 全局人名可点击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12. 数据模型变更总览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13. 实施路线图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14. 风险与依赖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1. 概述与设计目标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1.1 设计原则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单一全球生态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删除多世界隔离，所有玩家同处一个全球篮球世界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真实国家联赛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引入真实国家，每国拥有国内联赛体系，与国际赛事衔接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三身份打通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经理、球员化身、职业三者在数据与玩法上互通（职业可受雇于球队）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人物中心化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所有球员/职员/经纪人都有完整档案，全局可点击查看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系统闭环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每个职业、每个系统都有"行动 → 反馈 → 收益"的完整循环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1.2 当前问题清单（10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严重性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球队职员系统缺失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不存在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球员与经纪人系统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仅职业枚举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第三身份职业玩法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 CRUD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核心球员定义错误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逻辑错误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化身创建选项太少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 4 字段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家庭背景应由系统生成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未实现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球员个人信息页缺失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不存在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人名全局不可点击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未实现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多世界 → 真实国家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多世界隔离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联赛 32/12 + 升降级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16 队两级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2. 全局架构：去多世界 → 国家化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2.1 架构对比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当前（多世界）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重构后（国家化）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世界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多个 World，每世界 16 队，互相隔离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单一全球生态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组织单元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World → Team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Country → League → Team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跨国交易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禁止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允许（受国籍/联赛规则限制）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国际赛事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每世界取前 2 参加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各国 L1 前 N 名 + 外卡，32 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球员池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按世界隔离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全球统一自由球员池 + 选秀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2.2 国家体系（真实国家联赛）</w:t>
      </w:r>
    </w:p>
    <w:p>
      <w:r>
        <w:rPr>
          <w:rFonts w:ascii="微软雅黑" w:hAnsi="微软雅黑" w:eastAsia="微软雅黑"/>
          <w:b w:val="0"/>
          <w:sz w:val="21"/>
        </w:rPr>
        <w:t>首批开放 5 个国家/地区，每国拥有独立的国内联赛体系、青训生态与经济规则。后续可扩展更多国家。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国家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代码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国内 L1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国内 L2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联赛风格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青训系数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经济系数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中国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团队篮球、青训体系完善、外援限制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美国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天赋优先、商业发达、对抗激烈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欧洲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战术严谨、青训扎实、攻防均衡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1.15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日本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纪律严明、三分精准、快节奏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1.05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拉美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激情奔放、身体对抗、街头风格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0.95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0.8</w:t>
            </w:r>
          </w:p>
        </w:tc>
      </w:tr>
    </w:tbl>
    <w:p>
      <w:pPr>
        <w:ind w:left="432"/>
      </w:pPr>
      <w:r>
        <w:rPr>
          <w:rFonts w:ascii="微软雅黑" w:hAnsi="微软雅黑" w:eastAsia="微软雅黑"/>
          <w:b w:val="0"/>
          <w:color w:val="646464"/>
          <w:sz w:val="21"/>
        </w:rPr>
        <w:t>每国 L1 12 队 + L2 12 队 = 24 队。5 国 × 24 = 120 支球队。国际冠军杯 32 队。</w:t>
      </w:r>
    </w:p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各国联赛特色规则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国家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外援政策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工资帽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青训规则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升降级附加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L1 最多 2 外援同时在场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软工资帽 + 奢侈税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每队至少 3 名本土青训球员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L2 季军与 L1 倒数第 3 附加赛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无外援限制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硬工资帽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选秀制 + 发展联盟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直接升降级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欧洲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无外援限制（欧盟内）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财政公平法案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青训营 + 球探网络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L2 季后赛冠军升级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L1 最多 1 外援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软工资帽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校园篮球 + 企业队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直接升降级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拉美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无外援限制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无工资帽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街头篮球 + 俱乐部青训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直接升降级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国家数据模型</w:t>
      </w:r>
    </w:p>
    <w:p>
      <w:pPr>
        <w:ind w:left="432"/>
      </w:pPr>
      <w:r>
        <w:rPr>
          <w:rFonts w:ascii="Consolas" w:hAnsi="Consolas"/>
          <w:sz w:val="18"/>
        </w:rPr>
        <w:t>Country {</w:t>
        <w:br/>
        <w:t xml:space="preserve">  code          String   PK   // CN, US, EU, JP, LA</w:t>
        <w:br/>
        <w:t xml:space="preserve">  name          String        // 中国, 美国...</w:t>
        <w:br/>
        <w:t xml:space="preserve">  flag          String?       // 国旗 emoji 或 URL</w:t>
        <w:br/>
        <w:t xml:space="preserve">  youthFactor   Float         // 青训系数（影响新秀质量）</w:t>
        <w:br/>
        <w:t xml:space="preserve">  economicFactor Float         // 经济系数（影响薪资/赞助）</w:t>
        <w:br/>
        <w:t xml:space="preserve">  style         String        // 联赛风格标签</w:t>
        <w:br/>
        <w:t xml:space="preserve">  foreignLimit  Int           // 外援上限</w:t>
        <w:br/>
        <w:t xml:space="preserve">  salaryCapType String        // hard|soft|none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2.3 核心实体关系</w:t>
      </w:r>
    </w:p>
    <w:p>
      <w:pPr>
        <w:ind w:left="432"/>
      </w:pPr>
      <w:r>
        <w:rPr>
          <w:rFonts w:ascii="Consolas" w:hAnsi="Consolas"/>
          <w:sz w:val="18"/>
        </w:rPr>
        <w:t>Country (国家)</w:t>
        <w:br/>
        <w:t xml:space="preserve">  ├── League (联赛：国内 L1 / 国内 L2 / 国内杯赛 / 国际冠军杯)</w:t>
        <w:br/>
        <w:t xml:space="preserve">  │     └── Season (赛季)</w:t>
        <w:br/>
        <w:t xml:space="preserve">  │           └── Schedule (赛程 / 比赛)</w:t>
        <w:br/>
        <w:t xml:space="preserve">  └── Team (球队，归属某国)</w:t>
        <w:br/>
        <w:t xml:space="preserve">        ├── Player (球员)</w:t>
        <w:br/>
        <w:t xml:space="preserve">        ├── Staff (职员：教练/训练师/队医/球探...)</w:t>
        <w:br/>
        <w:t xml:space="preserve">        └── Roster / Contract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3. 联赛系统：国际 32 / 国内 12 + 升降级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3.1 联赛层级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赛事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球队数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赛制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晋级/降级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国内 L1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双循环主客场（22 轮）+ 季后赛前 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 2 降级到 L2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国内 L2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双循环（22 轮）+ 季后赛前 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 2 升级到 L1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国内杯赛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24（L1+L2）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单败淘汰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冠军获国际外卡资格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国际冠军杯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组小组赛 → 淘汰赛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各国 L1 前 2 + 杯赛冠军 + 外卡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3.2 赛程规则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赛季周期：现实时间 1 天 = 游戏内 1 轮（可配置）。一个完整赛季约 36~40 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国内联赛常规赛：12 队双循环主客场 = 22 轮。每周二、四、六进行（L1 与 L2 同日不同时段）。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季后赛：常规赛前 8 进入季后赛，单败淘汰三局两胜制，共 3 轮（八强→四强→决赛），约 3 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国内杯赛：24 队（L1+L2）单败淘汰，穿插在联赛周中（周三），共 5 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国际冠军杯：国内联赛休赛期进行（赛季末 4 周），不与国内赛事冲突。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双线作战排程：同一球队同时参加国内+国际赛事时，系统自动排程避免同日冲突，必要时安排背靠背。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3.3 升降级规则（完整）</w:t>
      </w:r>
    </w:p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升级规则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L2 常规赛前 2 名直接升级到 L1。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L2 季后赛冠军（若不是常规赛前 2）获得升级附加赛资格。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升级附加赛：L2 季后赛冠军 vs L1 常规赛倒数第 3，三局两胜，胜者留/升 L1。</w:t>
      </w:r>
    </w:p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降级规则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L1 常规赛排名最后 2 名直接降入 L2。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L1 常规赛倒数第 3 名参加降级附加赛（见上）。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升级/降级在下赛季开赛前完成，球队保留球员与职员，但联赛身份、预算、声望相应调整。</w:t>
      </w:r>
    </w:p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降级连锁效果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球队声望 -15，球迷满意度 -20。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下赛季预算削减 30%，赞助收入下降。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职员士气下降，核心球员可能触发离队条款。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升级则相反：声望 +10，预算提升 25%。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3.4 国际冠军杯资格分配（32 队）</w:t>
      </w:r>
    </w:p>
    <w:p>
      <w:pPr>
        <w:ind w:left="432"/>
      </w:pPr>
      <w:r>
        <w:rPr>
          <w:rFonts w:ascii="Consolas" w:hAnsi="Consolas"/>
          <w:sz w:val="18"/>
        </w:rPr>
        <w:t>5 国 × L1 冠军    = 5 队（种子队，分入不同小组）</w:t>
        <w:br/>
        <w:t>5 国 × L1 亚军    = 5 队</w:t>
        <w:br/>
        <w:t>5 国 × 杯赛冠军   = 5 队</w:t>
        <w:br/>
        <w:t>外卡（按国际积分排名） = 17 队</w:t>
        <w:br/>
        <w:t>─────────────────────────────</w:t>
        <w:br/>
        <w:t>合计              = 32 队</w:t>
      </w:r>
    </w:p>
    <w:p>
      <w:r>
        <w:rPr>
          <w:rFonts w:ascii="微软雅黑" w:hAnsi="微软雅黑" w:eastAsia="微软雅黑"/>
          <w:b/>
          <w:sz w:val="21"/>
        </w:rPr>
        <w:t>赛制：32 队分 8 组（每组 4 队），小组双循环（6 轮），前 2 出线。16 强淘汰赛单败淘汰（中立场），直至决出冠军。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3.5 联赛积分与排名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积分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 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常规时间获胜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负（加时）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若引入加时赛，加时负得 1 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 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常规时间失利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排名优先级：积分 → 净胜分 → 相互战绩 → 总得分。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4. 球队职员系统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4.1 岗位定义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岗位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对球队的影响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主教练 Head Coach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制定战术、轮换、临场指挥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战术执行加成、球员士气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助理教练 Asst Coach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专项训练（进攻/防守）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球员对应属性成长 +10~20%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训练师 Trainer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身体训练、体能恢复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伤病恢复速度 +20~40%，体能消耗 -10%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队医 Team Doctor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伤病诊治、预防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伤病发生率 -15~30%，复出时间 -20%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球探 Scout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探查球员、选秀评估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探查准确率、报告深度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经纪人 Agent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球员合同谈判（球队方）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谈判成功率、薪资压制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数据分析师 Analyst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数据分析、对手研究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赛前情报加成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4.2 数据模型（新增 Staff 表）</w:t>
      </w:r>
    </w:p>
    <w:p>
      <w:pPr>
        <w:ind w:left="432"/>
      </w:pPr>
      <w:r>
        <w:rPr>
          <w:rFonts w:ascii="Consolas" w:hAnsi="Consolas"/>
          <w:sz w:val="18"/>
        </w:rPr>
        <w:t>Staff {</w:t>
        <w:br/>
        <w:t xml:space="preserve">  id              String   PK</w:t>
        <w:br/>
        <w:t xml:space="preserve">  teamId          String?  FK → Team（无=自由职员）</w:t>
        <w:br/>
        <w:t xml:space="preserve">  role            Enum     head_coach|asst_coach|trainer|doctor|scout|agent|analyst</w:t>
        <w:br/>
        <w:t xml:space="preserve">  name            String</w:t>
        <w:br/>
        <w:t xml:space="preserve">  age             Int</w:t>
        <w:br/>
        <w:t xml:space="preserve">  nationality     String</w:t>
        <w:br/>
        <w:t xml:space="preserve">  reputation      Int      0-100（声望，影响可吸引的球员/薪资要求）</w:t>
        <w:br/>
        <w:t xml:space="preserve">  salary          Float    周薪</w:t>
        <w:br/>
        <w:t xml:space="preserve">  contractYears   Int</w:t>
        <w:br/>
        <w:t xml:space="preserve">  specialties     Json     { offense: 80, defense: 70, ... }（擅长领域）</w:t>
        <w:br/>
        <w:t xml:space="preserve">  efficiency      Int      0-100（工作效率，随经验/士气浮动）</w:t>
        <w:br/>
        <w:t xml:space="preserve">  mood            Int      0-100（士气）</w:t>
        <w:br/>
        <w:t xml:space="preserve">  isUserControlled Boolean  是否由玩家 Professional 担任</w:t>
        <w:br/>
        <w:t xml:space="preserve">  professionalId  String?  FK → Professional（若由玩家担任）</w:t>
        <w:br/>
        <w:t xml:space="preserve">  createdAt       DateTime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4.3 核心接口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/api/staff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职员列表（按岗位/球队筛选）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/api/staff/:id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职员详情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/api/teams/:id/staff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某队职员组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/api/teams/:id/staff/hire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雇佣职员（经理）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/api/staff/:id/fire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解雇职员（支付违约金）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/api/staff/:id/contract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续约/调整合同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/api/professional/:id/employ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玩家职业接受球队雇佣（打通第三身份）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4.4 玩法闭环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经理查看职员市场，雇佣教练组。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主教练设定战术偏好，影响比赛模拟加成。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训练师/队医在后台持续影响球员状态（每轮结算）。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球探派往目标球员，产出探查报告。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职员士气影响效率；战绩差 → 士气降 → 效率降 → 恶性循环，经理需及时调整。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玩家的 Professional 身份可应聘某球队岗位，领取薪资 + 积累声望。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5. 经纪人系统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5.1 定位</w:t>
      </w:r>
    </w:p>
    <w:p>
      <w:r>
        <w:rPr>
          <w:rFonts w:ascii="微软雅黑" w:hAnsi="微软雅黑" w:eastAsia="微软雅黑"/>
          <w:b w:val="0"/>
          <w:sz w:val="21"/>
        </w:rPr>
        <w:t>经纪人是球员与球队之间的中介。每名球员可有一名经纪人（也可无）。经纪人代表球员谈判合同，抽取佣金。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5.2 数据模型</w:t>
      </w:r>
    </w:p>
    <w:p>
      <w:pPr>
        <w:ind w:left="432"/>
      </w:pPr>
      <w:r>
        <w:rPr>
          <w:rFonts w:ascii="Consolas" w:hAnsi="Consolas"/>
          <w:sz w:val="18"/>
        </w:rPr>
        <w:t>Agent {</w:t>
        <w:br/>
        <w:t xml:space="preserve">  id              String   PK</w:t>
        <w:br/>
        <w:t xml:space="preserve">  name            String</w:t>
        <w:br/>
        <w:t xml:space="preserve">  reputation      Int      0-100（声望越高，能吸引的球员质量越高）</w:t>
        <w:br/>
        <w:t xml:space="preserve">  commissionRate  Float    0.02~0.10（佣金比例）</w:t>
        <w:br/>
        <w:t xml:space="preserve">  specialty       String?  擅长领域（新秀/巨星/国际球员）</w:t>
        <w:br/>
        <w:t xml:space="preserve">  isUserControlled Boolean</w:t>
        <w:br/>
        <w:t xml:space="preserve">  professionalId  String?  FK → Professional（若由玩家担任）</w:t>
        <w:br/>
        <w:t>}</w:t>
        <w:br/>
        <w:br/>
        <w:t>AgentContract {</w:t>
        <w:br/>
        <w:t xml:space="preserve">  id          String PK</w:t>
        <w:br/>
        <w:t xml:space="preserve">  agentId     String FK → Agent</w:t>
        <w:br/>
        <w:t xml:space="preserve">  playerId    String FK → Player</w:t>
        <w:br/>
        <w:t xml:space="preserve">  startYear   Int</w:t>
        <w:br/>
        <w:t xml:space="preserve">  endYear     Int</w:t>
        <w:br/>
        <w:t xml:space="preserve">  commissionRate Float</w:t>
        <w:br/>
        <w:t xml:space="preserve">  status      Enum active|expired|terminated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5.3 核心接口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经纪人列表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/api/players/:id/agent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球员当前经纪人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/api/agents/:id/sign-player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经纪人签约球员（玩家 agent 职业）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/api/players/:id/negotiate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经纪人代表球员发起合同谈判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/api/contracts/:id/negotiate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经理与经纪人谈判（经纪人提高/降低要价）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5.4 玩法闭环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球员生成时，AI 经纪人按声望自动分配（或无经纪人）。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经理签约球员时，若球员有经纪人，需与经纪人谈判（经纪人会加价）。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经纪人声望越高，要价越强硬，但球员更愿意签约。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玩家 Professional(agent) 可主动招揽球员为客户，谈判成功抽取佣金。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经纪人-球员关系随时间变化，球员可在合同到期后更换经纪人。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6. 第三身份职业玩法闭环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6.1 职业玩法矩阵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核心行动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收益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关联系统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派往目标球员探查，提交报告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报告酬金 + 经验 + 声望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ScoutService, Staff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助教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选择训练科目，执行训练计划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训练加成 + 经验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Training, Staff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受雇后设定战术/轮换，临场指挥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战绩奖金 + 声望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Match, Staff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制定恢复计划，管理球员体能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恢复效率 + 经验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Player condition, Staff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经纪人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招揽球员客户，谈判合同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佣金抽成 + 声望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Agent, 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洽谈赞助、周边运营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收入分成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finance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球馆运营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票价定价、活动策划、上座率优化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球馆收入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Arena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撰写报道、专访球员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稿费 + 影响力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解说员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解说关键比赛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曝光 + 酬劳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仲裁人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裁决交易申诉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威望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Trade dispute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工会代表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参与劳资谈判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球员福利影响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CBA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6.2 关键机制：雇佣打通</w:t>
      </w:r>
    </w:p>
    <w:p>
      <w:r>
        <w:rPr>
          <w:rFonts w:ascii="微软雅黑" w:hAnsi="微软雅黑" w:eastAsia="微软雅黑"/>
          <w:b w:val="0"/>
          <w:sz w:val="21"/>
        </w:rPr>
        <w:t>Professional.employmentStatus 不再是死字段。玩家职业可通过 /api/professional/:id/employ 受雇于某球队的对应 Staff 岗位，实现"身份 → 岗位"打通。受雇后：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领取球队发放的薪资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执行该岗位的日常行动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战绩/绩效影响续约与声望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可主动辞职或被解雇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6.3 职业独立玩法（无需受雇）</w:t>
      </w:r>
    </w:p>
    <w:p>
      <w:r>
        <w:rPr>
          <w:rFonts w:ascii="微软雅黑" w:hAnsi="微软雅黑" w:eastAsia="微软雅黑"/>
          <w:b w:val="0"/>
          <w:sz w:val="21"/>
        </w:rPr>
        <w:t>部分职业（经纪人、记者、解说员、商人）无需受雇于球队即可开展业务，自由接单获利。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7. 核心球员定义修正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7.1 定义</w:t>
      </w:r>
    </w:p>
    <w:p>
      <w:pPr>
        <w:ind w:left="432"/>
      </w:pPr>
      <w:r>
        <w:rPr>
          <w:rFonts w:ascii="微软雅黑" w:hAnsi="微软雅黑" w:eastAsia="微软雅黑"/>
          <w:b w:val="0"/>
          <w:color w:val="646464"/>
          <w:sz w:val="21"/>
        </w:rPr>
        <w:t>核心球员 = 球员化身（Avatar），即玩家自创并控制的球员，以及联盟中其他玩家的化身。它是"人"的概念，不是"队内能力最强"的概念。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7.2 实现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CorePlayersPage 改为展示全联盟玩家 Avatar 列表。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支持按球队、国籍、位置、是否自己的化身筛选。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展示化身的控制模式（手动/自动）、成长轨迹、当前球队、赛季数据。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原"OVR Top5"改名为"主力阵容"或"关键球员"，与"核心球员"概念分离。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8. 球员化身创建扩充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8.1 创建参数</w:t>
      </w:r>
    </w:p>
    <w:p>
      <w:pPr>
        <w:ind w:left="432"/>
      </w:pPr>
      <w:r>
        <w:rPr>
          <w:rFonts w:ascii="Consolas" w:hAnsi="Consolas"/>
          <w:sz w:val="18"/>
        </w:rPr>
        <w:t>AvatarCreateParams {</w:t>
        <w:br/>
        <w:t xml:space="preserve">  name: String</w:t>
        <w:br/>
        <w:t xml:space="preserve">  position: PG|SG|SF|PF|C</w:t>
        <w:br/>
        <w:t xml:space="preserve">  playStyle: String            // 打法风格</w:t>
        <w:br/>
        <w:t xml:space="preserve">  height: Int                  // cm（范围按位置校验）</w:t>
        <w:br/>
        <w:t xml:space="preserve">  weight: Int                  // kg</w:t>
        <w:br/>
        <w:t xml:space="preserve">  nationality: String          // 国家代码</w:t>
        <w:br/>
        <w:t xml:space="preserve">  hometown: String?            // 出生地</w:t>
        <w:br/>
        <w:t xml:space="preserve">  personality: String          // 性格类型</w:t>
        <w:br/>
        <w:t xml:space="preserve">  familyBackground: String?    // 家庭背景（可选，不填则随机）</w:t>
        <w:br/>
        <w:t xml:space="preserve">  abilityPoints: {             // 初始能力点分配（预算内自由分配）</w:t>
        <w:br/>
        <w:t xml:space="preserve">    close: Int, midRange: Int, threePoint: Int, drive: Int,</w:t>
        <w:br/>
        <w:t xml:space="preserve">    post: Int, passing: Int, handle: Int, ...</w:t>
        <w:br/>
        <w:t xml:space="preserve">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8.2 能力点分配规则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初始总预算：300 点（17 项属性，每项初始 30，可自由调配至每项上限 99）。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身高/体重影响身体属性上限（如身高 ≥ 210cm，内线属性上限 +5）。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性格影响精神属性倾向（如"硬汉"类型，clutch/strength 初始 +5）。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8.3 性格类型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性格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倾向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硬汉 Tough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力量、关键球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strength +5, clutch +5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沉默 Silent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专注、稳定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iq +5, stamina +3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张扬 Flamboyant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人气、表现欲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mediaPopularity +10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领袖 Leader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领导力、团队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leadership +10, 队友士气加成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勤奋 Hardworking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训练、成长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成长速度 +15%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9. 普通球员家庭背景随机生成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9.1 背景类型与概率分布</w:t>
      </w:r>
    </w:p>
    <w:p>
      <w:r>
        <w:rPr>
          <w:rFonts w:ascii="微软雅黑" w:hAnsi="微软雅黑" w:eastAsia="微软雅黑"/>
          <w:b w:val="0"/>
          <w:sz w:val="21"/>
        </w:rPr>
        <w:t>在 world.service.ts 生成球队时，为每名普通球员创建 PlayerFamily 记录。背景完全由系统随机生成，玩家不可干预。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背景类型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代码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概率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初始属性加成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性格倾向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成长影响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体育世家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athlete_family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全属性 +3，潜力 +5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勤奋/领袖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成长速度 +12%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普通家庭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regular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45%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随机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正常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单亲家庭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single_parent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力量 +2，韧性 +3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硬汉/沉默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敬业度 +5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海外背景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overseas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适应力 +5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张扬/沉默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换队适应性 +15%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体校出身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sports_school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体能 +3，纪律 +5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勤奋/沉默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训练效果 +8%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街头出身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streetball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控球 +4，突破 +3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张扬/硬汉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creativity +10%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富裕家庭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wealthy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球商 +3，人气 +10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领袖/张扬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媒体曝光 +20%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9.2 家庭成员生成算法</w:t>
      </w:r>
    </w:p>
    <w:p>
      <w:pPr>
        <w:ind w:left="432"/>
      </w:pPr>
      <w:r>
        <w:rPr>
          <w:rFonts w:ascii="Consolas" w:hAnsi="Consolas"/>
          <w:sz w:val="18"/>
        </w:rPr>
        <w:t>function generateFamily(player):</w:t>
        <w:br/>
        <w:t xml:space="preserve">  members = []</w:t>
        <w:br/>
        <w:t xml:space="preserve">  // 父母（90% 概率双亲，10% 单亲）</w:t>
        <w:br/>
        <w:t xml:space="preserve">  father = { name: randomMaleName(player.nationality), relation: "father",</w:t>
        <w:br/>
        <w:t xml:space="preserve">             age: player.age + 25~35, occupation: randomOccupation() }</w:t>
        <w:br/>
        <w:t xml:space="preserve">  mother = { name: randomFemaleName(player.nationality), relation: "mother",</w:t>
        <w:br/>
        <w:t xml:space="preserve">             age: player.age + 23~33, occupation: randomOccupation() }</w:t>
        <w:br/>
        <w:t xml:space="preserve">  if background == "single_parent":</w:t>
        <w:br/>
        <w:t xml:space="preserve">    members.push(random([father, mother]))  // 只保留一方</w:t>
        <w:br/>
        <w:t xml:space="preserve">  else:</w:t>
        <w:br/>
        <w:t xml:space="preserve">    members.push(father, mother)</w:t>
        <w:br/>
        <w:br/>
        <w:t xml:space="preserve">  // 兄弟姐妹（40% 概率有 1 个，15% 有 2 个）</w:t>
        <w:br/>
        <w:t xml:space="preserve">  siblingCount = weightedRandom([0:45%, 1:40%, 2:15%])</w:t>
        <w:br/>
        <w:t xml:space="preserve">  for i in 1..siblingCount:</w:t>
        <w:br/>
        <w:t xml:space="preserve">    sibling = { name: randomName(player.nationality), relation: "sibling",</w:t>
        <w:br/>
        <w:t xml:space="preserve">                age: player.age + (-5~+5), occupation: randomOccupation() }</w:t>
        <w:br/>
        <w:t xml:space="preserve">    members.push(sibling)</w:t>
        <w:br/>
        <w:br/>
        <w:t xml:space="preserve">  // 配偶（仅 28 岁以上球员，60% 概率已婚）</w:t>
        <w:br/>
        <w:t xml:space="preserve">  if player.age &gt;= 28 and random() &lt; 0.6:</w:t>
        <w:br/>
        <w:t xml:space="preserve">    spouse = { name: randomName(player.nationality), relation: "spouse",</w:t>
        <w:br/>
        <w:t xml:space="preserve">               age: player.age + (-3~+3), occupation: randomOccupation() }</w:t>
        <w:br/>
        <w:t xml:space="preserve">    members.push(spouse)</w:t>
        <w:br/>
        <w:br/>
        <w:t xml:space="preserve">  return members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9.3 姓名生成（按国籍匹配）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国籍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男名池示例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女名池示例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姓氏池示例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CN 中国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伟、强、磊、军、洋、勇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芳、娜、敏、静、丽、娟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王、李、张、刘、陈、杨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US 美国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James, Michael, David, Chris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Mary, Sarah, Emily, Jessica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Smith, Johnson, Williams, Brown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EU 欧洲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Luca, Marco, Jan, Pierre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Anna, Maria, Sofia, Emma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Müller, Rossi, Dubois, Novak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JP 日本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翔太、悠真、大翔、莲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阳菜、凛、结衣、美咲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佐藤、铃木、高桥、田中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 拉美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Carlos, Juan, Miguel, Diego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Maria, Ana, Sofia, Lucia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García, Rodríguez, Martínez, López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9.4 职业池（家庭成员）</w:t>
      </w:r>
    </w:p>
    <w:p>
      <w:r>
        <w:rPr>
          <w:rFonts w:ascii="微软雅黑" w:hAnsi="微软雅黑" w:eastAsia="微软雅黑"/>
          <w:b w:val="0"/>
          <w:sz w:val="21"/>
        </w:rPr>
        <w:t>随机从以下职业中选取：教师、医生、工程师、工人、商人、农民、公务员、自由职业、退休、运动员、教练、家庭主妇。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9.5 家庭背景对球员的连锁影响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属性初始化：按背景类型给予初始属性加成（见 9.1 表）。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性格生成：背景类型影响性格概率分布，如体育世家更易出"勤奋/领袖"型。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潜力值：体育世家 +5 潜力，富裕家庭 +3 人气。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忠诚度：单亲家庭球员忠诚度基因 +10（更珍惜机会）。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故事文本：生成时自动产生一段家庭背景简介，显示在球员档案页。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9.6 与化身的区别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化身：玩家可手动选择家庭背景（不选则随机），家庭成员也可自定义。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普通球员：完全由系统随机生成，玩家不可干预，确保联盟生态多样性。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9.7 数据模型</w:t>
      </w:r>
    </w:p>
    <w:p>
      <w:pPr>
        <w:ind w:left="432"/>
      </w:pPr>
      <w:r>
        <w:rPr>
          <w:rFonts w:ascii="Consolas" w:hAnsi="Consolas"/>
          <w:sz w:val="18"/>
        </w:rPr>
        <w:t>PlayerFamily {</w:t>
        <w:br/>
        <w:t xml:space="preserve">  id          String   PK</w:t>
        <w:br/>
        <w:t xml:space="preserve">  playerId    String   FK → Player</w:t>
        <w:br/>
        <w:t xml:space="preserve">  background  String   // athlete_family|regular|single_parent|overseas|sports_school|streetball|wealthy</w:t>
        <w:br/>
        <w:t xml:space="preserve">  members     Json     // [{ name, relation, age, occupation }]</w:t>
        <w:br/>
        <w:t xml:space="preserve">  story       String?  // 自动生成的家庭故事简介</w:t>
        <w:br/>
        <w:t xml:space="preserve">  createdAt   DateTime</w:t>
        <w:br/>
        <w:t>}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10. 球员个人信息页与完整属性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10.1 页面结构（PlayerProfilePage）</w:t>
      </w:r>
    </w:p>
    <w:p>
      <w:pPr>
        <w:ind w:left="432"/>
      </w:pPr>
      <w:r>
        <w:rPr>
          <w:rFonts w:ascii="Consolas" w:hAnsi="Consolas"/>
          <w:sz w:val="18"/>
        </w:rPr>
        <w:t>球员档案页 /player/:id</w:t>
        <w:br/>
        <w:t>├── 头部：姓名、号码、位置、身高、体重、年龄、国籍、合同、球队</w:t>
        <w:br/>
        <w:t>├── 属性面板</w:t>
        <w:br/>
        <w:t>│   ├── 身体属性：速度、力量、弹跳、体能、疲劳抗性</w:t>
        <w:br/>
        <w:t>│   ├── 技术属性：17 项能力雷达图</w:t>
        <w:br/>
        <w:t>│   └── 精神属性：球商、关键球、忠诚度、领导力、敬业度</w:t>
        <w:br/>
        <w:t>├── 性格标签 + 简介</w:t>
        <w:br/>
        <w:t>├── 家庭背景（来源、成员）</w:t>
        <w:br/>
        <w:t>├── 人际关系（好友、对手、导师、队友羁绊）</w:t>
        <w:br/>
        <w:t>├── 生涯数据（历年常规赛/季后赛数据）</w:t>
        <w:br/>
        <w:t>├── 荣誉墙</w:t>
        <w:br/>
        <w:t>├── 合同历史</w:t>
        <w:br/>
        <w:t>└── 媒体动态（人气值、新闻）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10.2 完整属性体系（共 27 项）</w:t>
      </w:r>
    </w:p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身体属性（4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属性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成长阶段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速度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speed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移动速度、快攻反击、横向滑步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18-25 岁巅峰，30 后下降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力量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strength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身体对抗、卡位、篮板争抢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20-28 岁巅峰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弹跳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jumping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篮板、扣篮、封盖高度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18-26 岁巅峰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体能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stamina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出场时间上限、疲劳抗性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22-30 岁巅峰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进攻属性（7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属性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近投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close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禁区内终结命中率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 / PF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中距离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midRange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中投命中率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所有位置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threePoint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远投命中率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SG / SF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突破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drive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持球攻筐成功率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PG / SG / SF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背身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低位单打命中率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PF / 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传球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passing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助攻成功率、失误控制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控球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handle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运球稳定性、防抢断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PG / SG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防守属性（4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外线防守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perimeterD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防突破、干扰外线投篮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内线防守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interiorD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护筐、干扰内线投篮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抢断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steal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抄球成功率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盖帽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block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封盖成功率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精神属性（5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属性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变化机制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iq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跑位合理性、决策质量、失误控制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随比赛经验缓慢增长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clutch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关键时刻（最后 5 分钟分差≤5）命中率加成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性格 + 大场面经验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忠诚度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loyalty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续约意愿、降薪留队概率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受球队战绩/待遇影响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领导力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leadership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提升队友士气、更衣室稳定性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随年龄/资历增长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敬业度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workEthic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训练效果加成、恢复速度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性格决定，较稳定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状态属性（4 项，动态变化）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属性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恢复方式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疲劳度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fatigue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0-100，越高表现越差、伤病风险越高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休息、训练师恢复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健康度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health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0-100，受伤时下降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队医治疗、休息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士气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mood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0-100，影响场上发挥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出场时间、战绩、合同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form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近期投篮命中率趋势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比赛表现浮动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2C3E50"/>
          <w:sz w:val="26"/>
        </w:rPr>
        <w:t>隐藏属性（3 项，不直接显示，影响行为）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受伤倾向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injuryTendency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0-100，越高越容易受伤（由体质+年龄决定）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成长潜力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potential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0-100，决定属性上限与成长速度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忠诚基因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loyaltyGene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0-100，决定换队频率（性格+家庭背景）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10.3 综合评分（OVR）计算公式</w:t>
      </w:r>
    </w:p>
    <w:p>
      <w:pPr>
        <w:ind w:left="432"/>
      </w:pPr>
      <w:r>
        <w:rPr>
          <w:rFonts w:ascii="Consolas" w:hAnsi="Consolas"/>
          <w:sz w:val="18"/>
        </w:rPr>
        <w:t>OVR = Σ(属性权重 × 属性值) / Σ权重</w:t>
        <w:br/>
        <w:br/>
        <w:t>权重按位置差异化：</w:t>
        <w:br/>
        <w:t xml:space="preserve">  PG：passing(0.15) handle(0.15) speed(0.12) threePoint(0.10) drive(0.10) ...</w:t>
        <w:br/>
        <w:t xml:space="preserve">  C ：interiorD(0.15) close(0.15) strength(0.12) block(0.10) rebound...</w:t>
      </w:r>
    </w:p>
    <w:p>
      <w:r>
        <w:rPr>
          <w:rFonts w:ascii="微软雅黑" w:hAnsi="微软雅黑" w:eastAsia="微软雅黑"/>
          <w:b w:val="0"/>
          <w:sz w:val="21"/>
        </w:rPr>
        <w:t>OVR 范围 0-99，每 5 分一个颜色档位（红/橙/黄/绿/蓝）。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10.4 属性成长机制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年龄曲线：18-22 岁快速成长期，23-28 巅峰期，29+ 缓慢下降，33+ 加速下降。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训练影响：敬业度越高、训练师效率越高，每周属性成长越快。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比赛经验：出场时间越多，球商/关键球/精神属性增长越快。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伤病影响：重大伤病可能导致属性永久下降 1-3 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潜力上限：属性不能超过潜力值，潜力由选秀/球探评估。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10.5 数据模型变更（Player 表扩展）</w:t>
      </w:r>
    </w:p>
    <w:p>
      <w:pPr>
        <w:ind w:left="432"/>
      </w:pPr>
      <w:r>
        <w:rPr>
          <w:rFonts w:ascii="Consolas" w:hAnsi="Consolas"/>
          <w:sz w:val="18"/>
        </w:rPr>
        <w:t>Player {</w:t>
        <w:br/>
        <w:t xml:space="preserve">  // 已有</w:t>
        <w:br/>
        <w:t xml:space="preserve">  id, name, number, position, age, abilities(17项), ...</w:t>
        <w:br/>
        <w:t xml:space="preserve">  // 新增 —— 基本信息</w:t>
        <w:br/>
        <w:t xml:space="preserve">  height: Int            // cm</w:t>
        <w:br/>
        <w:t xml:space="preserve">  weight: Int            // kg</w:t>
        <w:br/>
        <w:t xml:space="preserve">  nationality: String    // 国家代码 CN/US/EU/JP/LA</w:t>
        <w:br/>
        <w:t xml:space="preserve">  hometown: String?      // 出生地</w:t>
        <w:br/>
        <w:t xml:space="preserve">  jerseyNumber: Int?</w:t>
        <w:br/>
        <w:t xml:space="preserve">  // 新增 —— 精神属性</w:t>
        <w:br/>
        <w:t xml:space="preserve">  iq: Int               // 0-100 球商</w:t>
        <w:br/>
        <w:t xml:space="preserve">  clutch: Int           // 0-100 关键球</w:t>
        <w:br/>
        <w:t xml:space="preserve">  loyalty: Int          // 0-100 忠诚度</w:t>
        <w:br/>
        <w:t xml:space="preserve">  leadership: Int       // 0-100 领导力</w:t>
        <w:br/>
        <w:t xml:space="preserve">  workEthic: Int        // 0-100 敬业度</w:t>
        <w:br/>
        <w:t xml:space="preserve">  // 新增 —— 状态属性</w:t>
        <w:br/>
        <w:t xml:space="preserve">  fatigue: Int          // 0-100 疲劳度</w:t>
        <w:br/>
        <w:t xml:space="preserve">  health: Int           // 0-100 健康度</w:t>
        <w:br/>
        <w:t xml:space="preserve">  mood: Int             // 0-100 士气</w:t>
        <w:br/>
        <w:t xml:space="preserve">  form: Float           // -1.0 ~ +1.0 手感趋势</w:t>
        <w:br/>
        <w:t xml:space="preserve">  // 新增 —— 隐藏属性</w:t>
        <w:br/>
        <w:t xml:space="preserve">  injuryTendency: Int   // 0-100 受伤倾向</w:t>
        <w:br/>
        <w:t xml:space="preserve">  potential: Int        // 0-100 潜力上限</w:t>
        <w:br/>
        <w:t xml:space="preserve">  loyaltyGene: Int      // 0-100 忠诚基因</w:t>
        <w:br/>
        <w:t xml:space="preserve">  // 新增 —— 性格</w:t>
        <w:br/>
        <w:t xml:space="preserve">  personality: String   // tough|silent|flamboyant|leader|hardworking</w:t>
        <w:br/>
        <w:t xml:space="preserve">  // 新增 —— 选秀</w:t>
        <w:br/>
        <w:t xml:space="preserve">  draftYear: Int?</w:t>
        <w:br/>
        <w:t xml:space="preserve">  draftPick: Int?</w:t>
        <w:br/>
        <w:t xml:space="preserve">  draftTeamId: String?</w:t>
        <w:br/>
        <w:t xml:space="preserve">  // 新增 —— 人气</w:t>
        <w:br/>
        <w:t xml:space="preserve">  mediaPopularity: Int  // 0-100 媒体人气</w:t>
        <w:br/>
        <w:t>}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11. 全局人名可点击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11.1 EntityLink 组件</w:t>
      </w:r>
    </w:p>
    <w:p>
      <w:pPr>
        <w:ind w:left="432"/>
      </w:pPr>
      <w:r>
        <w:rPr>
          <w:rFonts w:ascii="Consolas" w:hAnsi="Consolas"/>
          <w:sz w:val="18"/>
        </w:rPr>
        <w:t>// 通用实体链接组件</w:t>
        <w:br/>
        <w:t>&lt;EntityLink type="player|team|staff|agent|country" id={id}&gt;</w:t>
        <w:br/>
        <w:t xml:space="preserve">  {displayName}</w:t>
        <w:br/>
        <w:t>&lt;/EntityLink&gt;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所有渲染队名、球员名、职员名、经纪人名的地方替换为 EntityLink。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点击跳转到 /player/:id、/team/:id、/staff/:id 等详情页。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桌面端：新页面或模态框；移动端：抽屉式弹出。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支持右键/长按预览卡片（悬浮显示摘要）。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11.2 需要改造的页面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首页：球队名、球员名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球队页：球员名单、职员组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比赛页：双方球员、教练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选秀页：新秀姓名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球探页：被探查球员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新闻页：涉及的球员/球队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排行榜：所有姓名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12. 数据模型变更总览</w:t>
      </w:r>
    </w:p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12.1 新增表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Country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国家（代码、名称、风格、青训系数）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Staff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球队职员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经纪人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AgentContract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经纪人-球员委托合同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PlayerProfile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球员扩展属性（或直接扩展 Player 表）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12.2 修改表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 worldId，新增 countryId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Player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 height/weight/nationality/personality/loyalty/leadership/workEthic/fatigue/mediaPopularity 等字段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League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 countryId、tier、type（domestic/cup/international）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Season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 international 标记，支持国际冠军杯赛季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World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废弃（迁移后删除）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Professional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 staffId（受雇关联），激活 employmentStatus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C3E50"/>
          <w:sz w:val="26"/>
        </w:rPr>
        <w:t>12.3 迁移策略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新建 Country 表，插入 5 个初始国家。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Team 增加 countryId，按现有 worldId 映射到国家（每个 world → 一个 country）。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球员扩展字段默认值填充（height/weight 按位置生成，nationality 按 country，其余随机）。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为每名球员创建 PlayerFamily 记录（随机背景）。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生成 Staff 数据（每队 AI 教练组 4~6 人）。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生成 Agent 数据并分配给球员。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验证数据完整性后，删除 World 表。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13. 实施路线图</w:t>
      </w:r>
    </w:p>
    <w:p>
      <w:r>
        <w:rPr>
          <w:rFonts w:ascii="微软雅黑" w:hAnsi="微软雅黑" w:eastAsia="微软雅黑"/>
          <w:b/>
          <w:color w:val="C8102E"/>
          <w:sz w:val="24"/>
        </w:rPr>
        <w:t>【最高】 P0 — 基础重构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删除多世界 → 国家化（Country 表 + Team.countryId）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联赛改为国内 L1/L2 各 12 队 + 升降级逻辑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Player 表扩展属性（身高体重国籍性格精神属性）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普通球员家庭背景随机生成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数据库迁移 + 世界重新生成</w:t>
      </w:r>
    </w:p>
    <w:p>
      <w:r>
        <w:rPr>
          <w:rFonts w:ascii="微软雅黑" w:hAnsi="微软雅黑" w:eastAsia="微软雅黑"/>
          <w:b/>
          <w:color w:val="C8102E"/>
          <w:sz w:val="24"/>
        </w:rPr>
        <w:t>【高】 P1 — 人物信息体系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PlayerProfilePage 球员档案详情页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EntityLink 全局可点击组件 + 全页面替换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CorePlayersPage 改为化身列表</w:t>
      </w:r>
    </w:p>
    <w:p>
      <w:r>
        <w:rPr>
          <w:rFonts w:ascii="微软雅黑" w:hAnsi="微软雅黑" w:eastAsia="微软雅黑"/>
          <w:b/>
          <w:color w:val="C8102E"/>
          <w:sz w:val="24"/>
        </w:rPr>
        <w:t>【高】 P2 — 职员系统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Staff 表 + CRUD 接口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雇佣/解雇/续约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教练/训练师/队医效果接入训练与比赛模拟</w:t>
      </w:r>
    </w:p>
    <w:p>
      <w:r>
        <w:rPr>
          <w:rFonts w:ascii="微软雅黑" w:hAnsi="微软雅黑" w:eastAsia="微软雅黑"/>
          <w:b/>
          <w:color w:val="C8102E"/>
          <w:sz w:val="24"/>
        </w:rPr>
        <w:t>【高】 P3 — 经纪人系统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Agent + AgentContract 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球员自动分配经纪人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合同谈判接入经纪人要价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玩家 agent 职业招揽客户</w:t>
      </w:r>
    </w:p>
    <w:p>
      <w:r>
        <w:rPr>
          <w:rFonts w:ascii="微软雅黑" w:hAnsi="微软雅黑" w:eastAsia="微软雅黑"/>
          <w:b/>
          <w:color w:val="C8102E"/>
          <w:sz w:val="24"/>
        </w:rPr>
        <w:t>【中】 P4 — 第三身份闭环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11 职业各自的日常行动接口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身份 → Staff 岗位雇佣打通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职业收益/声望/经验系统</w:t>
      </w:r>
    </w:p>
    <w:p>
      <w:r>
        <w:rPr>
          <w:rFonts w:ascii="微软雅黑" w:hAnsi="微软雅黑" w:eastAsia="微软雅黑"/>
          <w:b/>
          <w:color w:val="C8102E"/>
          <w:sz w:val="24"/>
        </w:rPr>
        <w:t>【中】 P5 — 化身创建扩充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创建页：身高体重国籍性格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能力点分配（300 点预算）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性格→属性倾向生效</w:t>
      </w:r>
    </w:p>
    <w:p>
      <w:r>
        <w:rPr>
          <w:rFonts w:ascii="微软雅黑" w:hAnsi="微软雅黑" w:eastAsia="微软雅黑"/>
          <w:b/>
          <w:color w:val="C8102E"/>
          <w:sz w:val="24"/>
        </w:rPr>
        <w:t>【中】 P6 — 国际冠军杯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32 队资格分配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小组赛 + 淘汰赛赛程生成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与国内联赛错开排程</w:t>
      </w:r>
    </w:p>
    <w:p>
      <w:pPr>
        <w:pStyle w:val="Heading1"/>
      </w:pPr>
      <w:r>
        <w:rPr>
          <w:rFonts w:ascii="微软雅黑" w:hAnsi="微软雅黑" w:eastAsia="微软雅黑"/>
          <w:b/>
          <w:color w:val="C8102E"/>
          <w:sz w:val="30"/>
        </w:rPr>
        <w:t>14. 风险与依赖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缓解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世界重新生成导致玩家进度丢失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 前备份；提供迁移脚本保留经理账户与球队归属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120 支球队的赛程生成复杂度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沿用现有 ScheduleService，按国家+赛事分区生成，避免冲突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职员/经纪人系统与现有比赛模拟耦合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效果以"加成系数"形式接入，不重写模拟核心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 职业玩法工作量大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P4 优先实现球探/教练/经纪人 3 个高频职业，其余迭代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全局 EntityLink 改造涉及页面多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分页面逐批替换，优先球队/比赛/选秀页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18"/>
        </w:rPr>
        <w:t>HWO 篮球经理游戏 · 系统重构策划文档 v1.1 · 2026-10-02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